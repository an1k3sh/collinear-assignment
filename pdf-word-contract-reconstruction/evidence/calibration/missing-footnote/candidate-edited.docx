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Facilities monitoring</w:t>
        <w:br/>
        <w:t>and response agreement</w:t>
      </w:r>
    </w:p>
    <w:p>
      <w:pPr>
        <w:pStyle w:val="Subtitle"/>
      </w:pPr>
      <w:r>
        <w:t>Procurement reference MCE-26-041  |  Revision 2.1</w:t>
      </w:r>
    </w:p>
    <w:p>
      <w:pPr>
        <w:pStyle w:val="Heading2"/>
      </w:pPr>
      <w:r>
        <w:t>MERIDIAN CIVIC ESTATES  AND  HARBORLIGHT FIELD SERVICES</w:t>
      </w:r>
    </w:p>
    <w:p>
      <w:r>
        <w:t>An editable working agreement for monitoring occupied public buildings, responding to equipment alerts and documenting maintenance outcomes. This issued copy incorporates the negotiated winter-access arrangements.</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Contract particulars</w:t>
            </w:r>
          </w:p>
        </w:tc>
        <w:tc>
          <w:tcPr>
            <w:tcW w:type="dxa" w:w="4917"/>
          </w:tcPr>
          <w:p>
            <w:pPr>
              <w:spacing w:after="100"/>
            </w:pPr>
            <w:r>
              <w:rPr>
                <w:sz w:val="18"/>
              </w:rPr>
              <w:t>Agreed position</w:t>
            </w:r>
          </w:p>
        </w:tc>
      </w:tr>
      <w:tr>
        <w:tc>
          <w:tcPr>
            <w:tcW w:type="dxa" w:w="4917"/>
          </w:tcPr>
          <w:p>
            <w:pPr>
              <w:spacing w:after="100"/>
            </w:pPr>
            <w:r>
              <w:rPr>
                <w:sz w:val="18"/>
              </w:rPr>
              <w:t>Client</w:t>
            </w:r>
          </w:p>
        </w:tc>
        <w:tc>
          <w:tcPr>
            <w:tcW w:type="dxa" w:w="4917"/>
          </w:tcPr>
          <w:p>
            <w:pPr>
              <w:spacing w:after="100"/>
            </w:pPr>
            <w:r>
              <w:rPr>
                <w:sz w:val="18"/>
              </w:rPr>
              <w:t>Meridian Civic Estates (MCE)</w:t>
            </w:r>
          </w:p>
        </w:tc>
      </w:tr>
      <w:tr>
        <w:tc>
          <w:tcPr>
            <w:tcW w:type="dxa" w:w="4917"/>
          </w:tcPr>
          <w:p>
            <w:pPr>
              <w:spacing w:after="100"/>
            </w:pPr>
            <w:r>
              <w:rPr>
                <w:sz w:val="18"/>
              </w:rPr>
              <w:t>Supplier</w:t>
            </w:r>
          </w:p>
        </w:tc>
        <w:tc>
          <w:tcPr>
            <w:tcW w:type="dxa" w:w="4917"/>
          </w:tcPr>
          <w:p>
            <w:pPr>
              <w:spacing w:after="100"/>
            </w:pPr>
            <w:r>
              <w:rPr>
                <w:sz w:val="18"/>
              </w:rPr>
              <w:t>Harborlight Field Services Ltd (HFS)</w:t>
            </w:r>
          </w:p>
        </w:tc>
      </w:tr>
      <w:tr>
        <w:tc>
          <w:tcPr>
            <w:tcW w:type="dxa" w:w="4917"/>
          </w:tcPr>
          <w:p>
            <w:pPr>
              <w:spacing w:after="100"/>
            </w:pPr>
            <w:r>
              <w:rPr>
                <w:sz w:val="18"/>
              </w:rPr>
              <w:t>Service term</w:t>
            </w:r>
          </w:p>
        </w:tc>
        <w:tc>
          <w:tcPr>
            <w:tcW w:type="dxa" w:w="4917"/>
          </w:tcPr>
          <w:p>
            <w:pPr>
              <w:spacing w:after="100"/>
            </w:pPr>
            <w:r>
              <w:rPr>
                <w:sz w:val="18"/>
              </w:rPr>
              <w:t>1 July 2026 to 30 June 2027</w:t>
            </w:r>
          </w:p>
        </w:tc>
      </w:tr>
      <w:tr>
        <w:tc>
          <w:tcPr>
            <w:tcW w:type="dxa" w:w="4917"/>
          </w:tcPr>
          <w:p>
            <w:pPr>
              <w:spacing w:after="100"/>
            </w:pPr>
            <w:r>
              <w:rPr>
                <w:sz w:val="18"/>
              </w:rPr>
              <w:t>Sites</w:t>
            </w:r>
          </w:p>
        </w:tc>
        <w:tc>
          <w:tcPr>
            <w:tcW w:type="dxa" w:w="4917"/>
          </w:tcPr>
          <w:p>
            <w:pPr>
              <w:spacing w:after="100"/>
            </w:pPr>
            <w:r>
              <w:rPr>
                <w:sz w:val="18"/>
              </w:rPr>
              <w:t>Northgate Library; Canal House; Eastbank Depot</w:t>
            </w:r>
          </w:p>
        </w:tc>
      </w:tr>
      <w:tr>
        <w:tc>
          <w:tcPr>
            <w:tcW w:type="dxa" w:w="4917"/>
          </w:tcPr>
          <w:p>
            <w:pPr>
              <w:spacing w:after="100"/>
            </w:pPr>
            <w:r>
              <w:rPr>
                <w:sz w:val="18"/>
              </w:rPr>
              <w:t>Base fee, excluding tax</w:t>
            </w:r>
          </w:p>
        </w:tc>
        <w:tc>
          <w:tcPr>
            <w:tcW w:type="dxa" w:w="4917"/>
          </w:tcPr>
          <w:p>
            <w:pPr>
              <w:spacing w:after="100"/>
            </w:pPr>
            <w:r>
              <w:rPr>
                <w:sz w:val="18"/>
              </w:rPr>
              <w:t>GBP 37,800.00</w:t>
            </w:r>
          </w:p>
        </w:tc>
      </w:tr>
      <w:tr>
        <w:tc>
          <w:tcPr>
            <w:tcW w:type="dxa" w:w="4917"/>
          </w:tcPr>
          <w:p>
            <w:pPr>
              <w:spacing w:after="100"/>
            </w:pPr>
            <w:r>
              <w:rPr>
                <w:sz w:val="18"/>
              </w:rPr>
              <w:t>Mobilisation milestone</w:t>
            </w:r>
          </w:p>
        </w:tc>
        <w:tc>
          <w:tcPr>
            <w:tcW w:type="dxa" w:w="4917"/>
          </w:tcPr>
          <w:p>
            <w:pPr>
              <w:spacing w:after="100"/>
            </w:pPr>
            <w:r>
              <w:rPr>
                <w:sz w:val="18"/>
              </w:rPr>
              <w:t>29 June 2026, 17:00 local time</w:t>
            </w:r>
          </w:p>
        </w:tc>
      </w:tr>
      <w:tr>
        <w:tc>
          <w:tcPr>
            <w:tcW w:type="dxa" w:w="4917"/>
          </w:tcPr>
          <w:p>
            <w:pPr>
              <w:spacing w:after="100"/>
            </w:pPr>
            <w:r>
              <w:rPr>
                <w:sz w:val="18"/>
              </w:rPr>
              <w:t>Document precedence</w:t>
            </w:r>
          </w:p>
        </w:tc>
        <w:tc>
          <w:tcPr>
            <w:tcW w:type="dxa" w:w="4917"/>
          </w:tcPr>
          <w:p>
            <w:pPr>
              <w:spacing w:after="100"/>
            </w:pPr>
            <w:r>
              <w:rPr>
                <w:sz w:val="18"/>
              </w:rPr>
              <w:t>Signed change order; clauses; schedules; explanatory figures</w:t>
            </w:r>
          </w:p>
        </w:tc>
      </w:tr>
    </w:tbl>
    <w:p/>
    <w:p>
      <w:pPr>
        <w:pStyle w:val="Heading2"/>
      </w:pPr>
      <w:r>
        <w:t>Using this agreement</w:t>
      </w:r>
    </w:p>
    <w:p>
      <w:r>
        <w:t>Clauses 1-8 set the delivery obligations. Schedules A-C define prices, response windows and evidence requirements. Appendix D contains the acceptance form and Appendix E records the approved change procedure.</w:t>
      </w:r>
    </w:p>
    <w:p>
      <w:r>
        <w:t>Navigation: scope and access (page 2); operational responsibilities (page 3); Schedule A, charges (page 4); Schedule B, service windows (page 5); Schedule C, evidence (page 6); Appendix D, acceptance (page 7); Appendix E, changes and execution (page 8).</w:t>
      </w:r>
    </w:p>
    <w:p>
      <w:pPr>
        <w:pStyle w:val="Heading2"/>
      </w:pPr>
      <w:r>
        <w:t>Controlled-copy notice</w:t>
      </w:r>
    </w:p>
    <w:p>
      <w:r>
        <w:t>All organisations, contacts and operational records in this agreement are fictional. Blank signature fields are intentional. A blank field is not evidence of approval.</w:t>
      </w:r>
    </w:p>
    <w:p>
      <w:r>
        <w:br w:type="page"/>
      </w:r>
    </w:p>
    <w:p>
      <w:pPr>
        <w:pStyle w:val="Heading1"/>
      </w:pPr>
      <w:r>
        <w:t>1  Scope, access and delivery</w:t>
      </w:r>
    </w:p>
    <w:p>
      <w:pPr>
        <w:numPr>
          <w:ilvl w:val="0"/>
          <w:numId w:val="60"/>
        </w:numPr>
      </w:pPr>
      <w:r>
        <w:rPr>
          <w:b/>
        </w:rPr>
        <w:t xml:space="preserve">Covered assets. </w:t>
      </w:r>
      <w:r>
        <w:t>The supplier shall monitor the listed sensors, inspect alert histories and issue one monthly service record for each site. Physical replacement of plant is excluded unless separately authorised under clause 8.</w:t>
      </w:r>
    </w:p>
    <w:p>
      <w:pPr>
        <w:numPr>
          <w:ilvl w:val="0"/>
          <w:numId w:val="60"/>
        </w:numPr>
      </w:pPr>
      <w:r>
        <w:rPr>
          <w:b/>
        </w:rPr>
        <w:t xml:space="preserve">Access readiness. </w:t>
      </w:r>
      <w:r>
        <w:t>The client shall provide a named escort and safe access during the agreed service window. An unsuccessful visit caused by denied access is rescheduled once without a second call-out charge; the original response clock is paused only for the documented access delay.</w:t>
      </w:r>
      <w:r>
        <w:t xml:space="preserve"> For the next service period, the escort must also confirm the accessible entrance, identify temporary obstructions and record an alternative route before the operative arrives. The dispatcher records that confirmation with the job reference.</w:t>
      </w:r>
    </w:p>
    <w:p>
      <w:pPr>
        <w:numPr>
          <w:ilvl w:val="0"/>
          <w:numId w:val="60"/>
        </w:numPr>
      </w:pPr>
      <w:r>
        <w:rPr>
          <w:b/>
        </w:rPr>
        <w:t xml:space="preserve">Priority assessment. </w:t>
      </w:r>
      <w:r>
        <w:t>Priority is determined by operational impact, not by the number of alerts. A fire-system interface alert is escalated immediately to the client duty officer; this agreement does not replace emergency services.</w:t>
      </w:r>
    </w:p>
    <w:p>
      <w:pPr>
        <w:numPr>
          <w:ilvl w:val="0"/>
          <w:numId w:val="60"/>
        </w:numPr>
      </w:pPr>
      <w:r>
        <w:rPr>
          <w:b/>
        </w:rPr>
        <w:t xml:space="preserve">Completion evidence. </w:t>
      </w:r>
      <w:r>
        <w:t>A job is complete only when the service record identifies the asset, arrival time, action taken and verification reading. A photograph without an asset reference is insufficient.</w:t>
      </w:r>
    </w:p>
    <w:p>
      <w:pPr>
        <w:pStyle w:val="Heading2"/>
      </w:pPr>
      <w:r>
        <w:t>Definitions</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Term</w:t>
            </w:r>
          </w:p>
        </w:tc>
        <w:tc>
          <w:tcPr>
            <w:tcW w:type="dxa" w:w="4917"/>
          </w:tcPr>
          <w:p>
            <w:pPr>
              <w:spacing w:after="100"/>
            </w:pPr>
            <w:r>
              <w:rPr>
                <w:sz w:val="18"/>
              </w:rPr>
              <w:t>Meaning</w:t>
            </w:r>
          </w:p>
        </w:tc>
      </w:tr>
      <w:tr>
        <w:tc>
          <w:tcPr>
            <w:tcW w:type="dxa" w:w="4917"/>
          </w:tcPr>
          <w:p>
            <w:pPr>
              <w:spacing w:after="100"/>
            </w:pPr>
            <w:r>
              <w:rPr>
                <w:sz w:val="18"/>
              </w:rPr>
              <w:t>Acknowledgement</w:t>
            </w:r>
          </w:p>
        </w:tc>
        <w:tc>
          <w:tcPr>
            <w:tcW w:type="dxa" w:w="4917"/>
          </w:tcPr>
          <w:p>
            <w:pPr>
              <w:spacing w:after="100"/>
            </w:pPr>
            <w:r>
              <w:rPr>
                <w:sz w:val="18"/>
              </w:rPr>
              <w:t>A human response confirming ownership of the incident.</w:t>
            </w:r>
          </w:p>
        </w:tc>
      </w:tr>
      <w:tr>
        <w:tc>
          <w:tcPr>
            <w:tcW w:type="dxa" w:w="4917"/>
          </w:tcPr>
          <w:p>
            <w:pPr>
              <w:spacing w:after="100"/>
            </w:pPr>
            <w:r>
              <w:rPr>
                <w:sz w:val="18"/>
              </w:rPr>
              <w:t>Attendance</w:t>
            </w:r>
          </w:p>
        </w:tc>
        <w:tc>
          <w:tcPr>
            <w:tcW w:type="dxa" w:w="4917"/>
          </w:tcPr>
          <w:p>
            <w:pPr>
              <w:spacing w:after="100"/>
            </w:pPr>
            <w:r>
              <w:rPr>
                <w:sz w:val="18"/>
              </w:rPr>
              <w:t>A qualified operative reaches the nominated site reception.</w:t>
            </w:r>
          </w:p>
        </w:tc>
      </w:tr>
      <w:tr>
        <w:tc>
          <w:tcPr>
            <w:tcW w:type="dxa" w:w="4917"/>
          </w:tcPr>
          <w:p>
            <w:pPr>
              <w:spacing w:after="100"/>
            </w:pPr>
            <w:r>
              <w:rPr>
                <w:sz w:val="18"/>
              </w:rPr>
              <w:t>Restoration</w:t>
            </w:r>
          </w:p>
        </w:tc>
        <w:tc>
          <w:tcPr>
            <w:tcW w:type="dxa" w:w="4917"/>
          </w:tcPr>
          <w:p>
            <w:pPr>
              <w:spacing w:after="100"/>
            </w:pPr>
            <w:r>
              <w:rPr>
                <w:sz w:val="18"/>
              </w:rPr>
              <w:t>The asset is returned to service or a client-approved safe workaround is active.</w:t>
            </w:r>
          </w:p>
        </w:tc>
      </w:tr>
      <w:tr>
        <w:tc>
          <w:tcPr>
            <w:tcW w:type="dxa" w:w="4917"/>
          </w:tcPr>
          <w:p>
            <w:pPr>
              <w:spacing w:after="100"/>
            </w:pPr>
            <w:r>
              <w:rPr>
                <w:sz w:val="18"/>
              </w:rPr>
              <w:t>Business day</w:t>
            </w:r>
          </w:p>
        </w:tc>
        <w:tc>
          <w:tcPr>
            <w:tcW w:type="dxa" w:w="4917"/>
          </w:tcPr>
          <w:p>
            <w:pPr>
              <w:spacing w:after="100"/>
            </w:pPr>
            <w:r>
              <w:rPr>
                <w:sz w:val="18"/>
              </w:rPr>
              <w:t>Monday-Friday, excluding the public holidays stated in Schedule B.</w:t>
            </w:r>
          </w:p>
        </w:tc>
      </w:tr>
      <w:tr>
        <w:tc>
          <w:tcPr>
            <w:tcW w:type="dxa" w:w="4917"/>
          </w:tcPr>
          <w:p>
            <w:pPr>
              <w:spacing w:after="100"/>
            </w:pPr>
            <w:r>
              <w:rPr>
                <w:sz w:val="18"/>
              </w:rPr>
              <w:t>Service record</w:t>
            </w:r>
          </w:p>
        </w:tc>
        <w:tc>
          <w:tcPr>
            <w:tcW w:type="dxa" w:w="4917"/>
          </w:tcPr>
          <w:p>
            <w:pPr>
              <w:spacing w:after="100"/>
            </w:pPr>
            <w:r>
              <w:rPr>
                <w:sz w:val="18"/>
              </w:rPr>
              <w:t>One auditable record per job, including any linked follow-up visit.</w:t>
            </w:r>
          </w:p>
        </w:tc>
      </w:tr>
    </w:tbl>
    <w:p/>
    <w:p>
      <w:r>
        <w:t>An acknowledgement is not attendance. Meeting an acknowledgement target does not stop the attendance clock. Schedule B defines the separate targets.</w:t>
      </w:r>
    </w:p>
    <w:p>
      <w:pPr>
        <w:pStyle w:val="Heading2"/>
      </w:pPr>
      <w:r>
        <w:t>Boundary example</w:t>
      </w:r>
    </w:p>
    <w:p>
      <w:r>
        <w:t>If a critical alert arrives at 16:50 and the operative arrives at 18:10, attendance is 80 elapsed minutes. It is not measured from the next business day. A separate routine request received at the same time follows the routine window.</w:t>
      </w:r>
    </w:p>
    <w:p>
      <w:r>
        <w:br w:type="page"/>
      </w:r>
    </w:p>
    <w:p>
      <w:pPr>
        <w:pStyle w:val="Heading1"/>
      </w:pPr>
      <w:r>
        <w:t>2  Operational responsibilities</w:t>
      </w:r>
    </w:p>
    <w:p>
      <w:pPr>
        <w:sectPr>
          <w:headerReference w:type="default" r:id="rId9"/>
          <w:footerReference w:type="default" r:id="rId10"/>
          <w:pgSz w:w="11909" w:h="16834"/>
          <w:pgMar w:top="979" w:right="1037" w:bottom="979" w:left="1037" w:header="432" w:footer="432" w:gutter="0"/>
          <w:cols w:space="720"/>
          <w:docGrid w:linePitch="360"/>
        </w:sectPr>
      </w:pPr>
    </w:p>
    <w:p>
      <w:pPr>
        <w:pStyle w:val="Heading2"/>
      </w:pPr>
      <w:r>
        <w:t>Supplier obligations</w:t>
      </w:r>
    </w:p>
    <w:p>
      <w:pPr>
        <w:numPr>
          <w:ilvl w:val="0"/>
          <w:numId w:val="60"/>
        </w:numPr>
      </w:pPr>
      <w:r>
        <w:rPr>
          <w:b/>
        </w:rPr>
        <w:t xml:space="preserve">Competence and cover. </w:t>
      </w:r>
      <w:r>
        <w:t>HFS shall maintain an on-call roster and provide replacement cover when an assigned operative becomes unavailable. Subcontracting does not transfer responsibility for evidence or response times.</w:t>
      </w:r>
    </w:p>
    <w:p>
      <w:r>
        <w:t>Each operative carries a current site induction record. Remote advice may support an attendance but cannot replace an expressly required physical inspection.</w:t>
      </w:r>
    </w:p>
    <w:p>
      <w:pPr>
        <w:pStyle w:val="Heading2"/>
      </w:pPr>
      <w:r>
        <w:t>Client obligations</w:t>
      </w:r>
    </w:p>
    <w:p>
      <w:pPr>
        <w:numPr>
          <w:ilvl w:val="0"/>
          <w:numId w:val="60"/>
        </w:numPr>
      </w:pPr>
      <w:r>
        <w:rPr>
          <w:b/>
        </w:rPr>
        <w:t xml:space="preserve">Site information. </w:t>
      </w:r>
      <w:r>
        <w:t>MCE shall maintain the access register, nominate a duty officer and disclose planned closures. The supplier must confirm receipt of a closure notice.</w:t>
      </w:r>
    </w:p>
    <w:p>
      <w:r>
        <w:t>Known closures are listed against a site, not inferred from another site's timetable. The library and depot do not share a public-entry policy.</w:t>
      </w:r>
    </w:p>
    <w:p>
      <w:r>
        <w:br w:type="column"/>
      </w:r>
    </w:p>
    <w:p>
      <w:pPr>
        <w:pStyle w:val="Heading2"/>
      </w:pPr>
      <w:r>
        <w:t>Joint review</w:t>
      </w:r>
    </w:p>
    <w:p>
      <w:pPr>
        <w:numPr>
          <w:ilvl w:val="0"/>
          <w:numId w:val="60"/>
        </w:numPr>
      </w:pPr>
      <w:r>
        <w:rPr>
          <w:b/>
        </w:rPr>
        <w:t xml:space="preserve">Monthly review. </w:t>
      </w:r>
      <w:r>
        <w:t>Both parties shall reconcile open jobs, disputed charges and repeat alerts by the fifth business day of the following month. A disputed charge is held outside the undisputed monthly amount.</w:t>
      </w:r>
    </w:p>
    <w:p>
      <w:r>
        <w:t>The review pack includes a list of unresolved items with named owners. Silence after circulation does not constitute acceptance of an unresolved charge.</w:t>
      </w:r>
    </w:p>
    <w:p>
      <w:pPr>
        <w:pStyle w:val="Heading2"/>
      </w:pPr>
      <w:r>
        <w:t>Change control</w:t>
      </w:r>
    </w:p>
    <w:p>
      <w:pPr>
        <w:numPr>
          <w:ilvl w:val="0"/>
          <w:numId w:val="60"/>
        </w:numPr>
      </w:pPr>
      <w:r>
        <w:rPr>
          <w:b/>
        </w:rPr>
        <w:t xml:space="preserve">Authorised changes. </w:t>
      </w:r>
      <w:r>
        <w:t>Only the named commercial signatories may vary scope or price. An operative's service note is not a purchase order. Use the process in Appendix E before undertaking chargeable additional work.</w:t>
      </w:r>
    </w:p>
    <w:p>
      <w:r>
        <w:t>Urgent safety action may proceed to make an asset safe, but permanent replacement still requires separate written approval. Record the boundary between the two.</w:t>
      </w:r>
    </w:p>
    <w:p>
      <w:pPr>
        <w:pStyle w:val="Heading2"/>
      </w:pPr>
      <w:r>
        <w:t>Escalation contacts</w:t>
      </w:r>
    </w:p>
    <w:p>
      <w:r>
        <w:t>Client duty desk: civic-duty@example.invalid</w:t>
        <w:br/>
        <w:t>Supplier dispatcher: dispatch@example.invalid</w:t>
        <w:br/>
        <w:t>Commercial review: procurement@example.invalid</w:t>
      </w:r>
    </w:p>
    <w:p>
      <w:pPr>
        <w:sectPr>
          <w:type w:val="continuous"/>
          <w:pgSz w:w="11909" w:h="16834"/>
          <w:pgMar w:top="979" w:right="1037" w:bottom="979" w:left="1037" w:header="432" w:footer="432" w:gutter="0"/>
          <w:cols w:space="420" w:num="2"/>
          <w:docGrid w:linePitch="360"/>
        </w:sectPr>
      </w:pPr>
    </w:p>
    <w:p>
      <w:r>
        <w:br w:type="page"/>
      </w:r>
    </w:p>
    <w:p>
      <w:pPr>
        <w:pStyle w:val="Heading1"/>
      </w:pPr>
      <w:r>
        <w:t>Schedule A  Charges and payment</w:t>
      </w:r>
    </w:p>
    <w:p>
      <w:r>
        <w:t>All amounts are in GBP and exclude tax unless explicitly stated. Quantities are contractual units, not forecasts. The credit is deducted before tax.</w:t>
      </w:r>
    </w:p>
    <w:tbl>
      <w:tblPr>
        <w:tblStyle w:val="LightShading-Accent1"/>
        <w:tblW w:type="auto" w:w="0"/>
        <w:tblLayout w:type="fixed"/>
        <w:tblLook w:firstColumn="1" w:firstRow="1" w:lastColumn="0" w:lastRow="0" w:noHBand="0" w:noVBand="1" w:val="04A0"/>
      </w:tblPr>
      <w:tblGrid>
        <w:gridCol w:w="1967"/>
        <w:gridCol w:w="1967"/>
        <w:gridCol w:w="1967"/>
        <w:gridCol w:w="1967"/>
        <w:gridCol w:w="1967"/>
      </w:tblGrid>
      <w:tr>
        <w:trPr>
          <w:tblHeader/>
        </w:trPr>
        <w:tc>
          <w:tcPr>
            <w:tcW w:type="dxa" w:w="1152"/>
          </w:tcPr>
          <w:p>
            <w:pPr>
              <w:spacing w:after="100"/>
            </w:pPr>
            <w:r>
              <w:rPr>
                <w:sz w:val="18"/>
              </w:rPr>
              <w:t>Category</w:t>
            </w:r>
          </w:p>
        </w:tc>
        <w:tc>
          <w:tcPr>
            <w:tcW w:type="dxa" w:w="3816"/>
          </w:tcPr>
          <w:p>
            <w:pPr>
              <w:spacing w:after="100"/>
            </w:pPr>
            <w:r>
              <w:rPr>
                <w:sz w:val="18"/>
              </w:rPr>
              <w:t>Service / item</w:t>
            </w:r>
          </w:p>
        </w:tc>
        <w:tc>
          <w:tcPr>
            <w:tcW w:type="dxa" w:w="576"/>
          </w:tcPr>
          <w:p>
            <w:pPr>
              <w:spacing w:after="100"/>
            </w:pPr>
            <w:r>
              <w:rPr>
                <w:sz w:val="18"/>
              </w:rPr>
              <w:t>Qty</w:t>
            </w:r>
          </w:p>
        </w:tc>
        <w:tc>
          <w:tcPr>
            <w:tcW w:type="dxa" w:w="1440"/>
          </w:tcPr>
          <w:p>
            <w:pPr>
              <w:spacing w:after="100"/>
            </w:pPr>
            <w:r>
              <w:rPr>
                <w:sz w:val="18"/>
              </w:rPr>
              <w:t>Unit price</w:t>
            </w:r>
          </w:p>
        </w:tc>
        <w:tc>
          <w:tcPr>
            <w:tcW w:type="dxa" w:w="1440"/>
          </w:tcPr>
          <w:p>
            <w:pPr>
              <w:spacing w:after="100"/>
            </w:pPr>
            <w:r>
              <w:rPr>
                <w:sz w:val="18"/>
              </w:rPr>
              <w:t>Line total</w:t>
            </w:r>
          </w:p>
        </w:tc>
      </w:tr>
      <w:tr>
        <w:tc>
          <w:tcPr>
            <w:tcW w:type="dxa" w:w="1152"/>
            <w:vMerge w:val="restart"/>
          </w:tcPr>
          <w:p>
            <w:r>
              <w:t>Recurring</w:t>
            </w:r>
          </w:p>
        </w:tc>
        <w:tc>
          <w:tcPr>
            <w:tcW w:type="dxa" w:w="3816"/>
          </w:tcPr>
          <w:p>
            <w:pPr>
              <w:spacing w:after="100"/>
            </w:pPr>
            <w:r>
              <w:rPr>
                <w:sz w:val="18"/>
              </w:rPr>
              <w:t>Monthly monitoring - three sites</w:t>
            </w:r>
          </w:p>
        </w:tc>
        <w:tc>
          <w:tcPr>
            <w:tcW w:type="dxa" w:w="576"/>
          </w:tcPr>
          <w:p>
            <w:pPr>
              <w:spacing w:after="100"/>
            </w:pPr>
            <w:r>
              <w:rPr>
                <w:sz w:val="18"/>
              </w:rPr>
              <w:t>12</w:t>
            </w:r>
          </w:p>
        </w:tc>
        <w:tc>
          <w:tcPr>
            <w:tcW w:type="dxa" w:w="1440"/>
          </w:tcPr>
          <w:p>
            <w:pPr>
              <w:spacing w:after="100"/>
            </w:pPr>
            <w:r>
              <w:rPr>
                <w:sz w:val="18"/>
              </w:rPr>
              <w:t>2,400.00</w:t>
            </w:r>
          </w:p>
        </w:tc>
        <w:tc>
          <w:tcPr>
            <w:tcW w:type="dxa" w:w="1440"/>
          </w:tcPr>
          <w:p>
            <w:pPr>
              <w:spacing w:after="100"/>
            </w:pPr>
            <w:r>
              <w:rPr>
                <w:sz w:val="18"/>
              </w:rPr>
              <w:t>28,800.00</w:t>
            </w:r>
          </w:p>
        </w:tc>
      </w:tr>
      <w:tr>
        <w:tc>
          <w:tcPr>
            <w:tcW w:type="dxa" w:w="1152"/>
            <w:vMerge/>
          </w:tcPr>
          <w:p/>
        </w:tc>
        <w:tc>
          <w:tcPr>
            <w:tcW w:type="dxa" w:w="3816"/>
          </w:tcPr>
          <w:p>
            <w:pPr>
              <w:spacing w:after="100"/>
            </w:pPr>
            <w:r>
              <w:rPr>
                <w:sz w:val="18"/>
              </w:rPr>
              <w:t>Remote sensor calibration</w:t>
            </w:r>
            <w:r>
              <w:t xml:space="preserve"> including a documented comparison with the portable reference instrument, a second reading after stabilisation, a recorded ambient-temperature check and confirmation by the site escort</w:t>
            </w:r>
          </w:p>
        </w:tc>
        <w:tc>
          <w:tcPr>
            <w:tcW w:type="dxa" w:w="576"/>
          </w:tcPr>
          <w:p>
            <w:pPr>
              <w:spacing w:after="100"/>
            </w:pPr>
            <w:r>
              <w:rPr>
                <w:sz w:val="18"/>
              </w:rPr>
              <w:t>6</w:t>
            </w:r>
          </w:p>
        </w:tc>
        <w:tc>
          <w:tcPr>
            <w:tcW w:type="dxa" w:w="1440"/>
          </w:tcPr>
          <w:p>
            <w:pPr>
              <w:spacing w:after="100"/>
            </w:pPr>
            <w:r>
              <w:rPr>
                <w:sz w:val="18"/>
              </w:rPr>
              <w:t>750.00</w:t>
            </w:r>
          </w:p>
        </w:tc>
        <w:tc>
          <w:tcPr>
            <w:tcW w:type="dxa" w:w="1440"/>
          </w:tcPr>
          <w:p>
            <w:pPr>
              <w:spacing w:after="100"/>
            </w:pPr>
            <w:r>
              <w:rPr>
                <w:sz w:val="18"/>
              </w:rPr>
              <w:t>4,500.00</w:t>
            </w:r>
          </w:p>
        </w:tc>
      </w:tr>
      <w:tr>
        <w:tc>
          <w:tcPr>
            <w:tcW w:type="dxa" w:w="1152"/>
          </w:tcPr>
          <w:p>
            <w:pPr>
              <w:spacing w:after="100"/>
            </w:pPr>
            <w:r>
              <w:rPr>
                <w:sz w:val="18"/>
              </w:rPr>
              <w:t>Mobilisation</w:t>
            </w:r>
          </w:p>
        </w:tc>
        <w:tc>
          <w:tcPr>
            <w:tcW w:type="dxa" w:w="3816"/>
          </w:tcPr>
          <w:p>
            <w:pPr>
              <w:spacing w:after="100"/>
            </w:pPr>
            <w:r>
              <w:rPr>
                <w:sz w:val="18"/>
              </w:rPr>
              <w:t>Site onboarding and induction</w:t>
            </w:r>
          </w:p>
        </w:tc>
        <w:tc>
          <w:tcPr>
            <w:tcW w:type="dxa" w:w="576"/>
          </w:tcPr>
          <w:p>
            <w:pPr>
              <w:spacing w:after="100"/>
            </w:pPr>
            <w:r>
              <w:rPr>
                <w:sz w:val="18"/>
              </w:rPr>
              <w:t>3</w:t>
            </w:r>
          </w:p>
        </w:tc>
        <w:tc>
          <w:tcPr>
            <w:tcW w:type="dxa" w:w="1440"/>
          </w:tcPr>
          <w:p>
            <w:pPr>
              <w:spacing w:after="100"/>
            </w:pPr>
            <w:r>
              <w:rPr>
                <w:sz w:val="18"/>
              </w:rPr>
              <w:t>1,800.00</w:t>
            </w:r>
          </w:p>
        </w:tc>
        <w:tc>
          <w:tcPr>
            <w:tcW w:type="dxa" w:w="1440"/>
          </w:tcPr>
          <w:p>
            <w:pPr>
              <w:spacing w:after="100"/>
            </w:pPr>
            <w:r>
              <w:rPr>
                <w:sz w:val="18"/>
              </w:rPr>
              <w:t>5,400.00</w:t>
            </w:r>
          </w:p>
        </w:tc>
      </w:tr>
      <w:tr>
        <w:tc>
          <w:tcPr>
            <w:tcW w:type="dxa" w:w="1152"/>
          </w:tcPr>
          <w:p>
            <w:pPr>
              <w:spacing w:after="100"/>
            </w:pPr>
            <w:r>
              <w:rPr>
                <w:sz w:val="18"/>
              </w:rPr>
              <w:t>Adjustment</w:t>
            </w:r>
          </w:p>
        </w:tc>
        <w:tc>
          <w:tcPr>
            <w:tcW w:type="dxa" w:w="3816"/>
          </w:tcPr>
          <w:p>
            <w:pPr>
              <w:spacing w:after="100"/>
            </w:pPr>
            <w:r>
              <w:rPr>
                <w:sz w:val="18"/>
              </w:rPr>
              <w:t>Transition credit</w:t>
            </w:r>
          </w:p>
        </w:tc>
        <w:tc>
          <w:tcPr>
            <w:tcW w:type="dxa" w:w="576"/>
          </w:tcPr>
          <w:p>
            <w:pPr>
              <w:spacing w:after="100"/>
            </w:pPr>
            <w:r>
              <w:rPr>
                <w:sz w:val="18"/>
              </w:rPr>
              <w:t>1</w:t>
            </w:r>
          </w:p>
        </w:tc>
        <w:tc>
          <w:tcPr>
            <w:tcW w:type="dxa" w:w="1440"/>
          </w:tcPr>
          <w:p>
            <w:pPr>
              <w:spacing w:after="100"/>
            </w:pPr>
            <w:r>
              <w:rPr>
                <w:sz w:val="18"/>
              </w:rPr>
              <w:t>(900.00)</w:t>
            </w:r>
          </w:p>
        </w:tc>
        <w:tc>
          <w:tcPr>
            <w:tcW w:type="dxa" w:w="1440"/>
          </w:tcPr>
          <w:p>
            <w:pPr>
              <w:spacing w:after="100"/>
            </w:pPr>
            <w:r>
              <w:rPr>
                <w:sz w:val="18"/>
              </w:rPr>
              <w:t>(900.00)</w:t>
            </w:r>
          </w:p>
        </w:tc>
      </w:tr>
      <w:tr>
        <w:tc>
          <w:tcPr>
            <w:tcW w:type="dxa" w:w="1152"/>
            <w:vMerge w:val="restart"/>
          </w:tcPr>
          <w:p>
            <w:r>
              <w:t>Summary</w:t>
            </w:r>
          </w:p>
        </w:tc>
        <w:tc>
          <w:tcPr>
            <w:tcW w:type="dxa" w:w="3816"/>
          </w:tcPr>
          <w:p>
            <w:pPr>
              <w:spacing w:after="100"/>
            </w:pPr>
            <w:r>
              <w:rPr>
                <w:sz w:val="18"/>
              </w:rPr>
              <w:t>Net contract value</w:t>
            </w:r>
          </w:p>
        </w:tc>
        <w:tc>
          <w:tcPr>
            <w:tcW w:type="dxa" w:w="576"/>
          </w:tcPr>
          <w:p>
            <w:pPr>
              <w:spacing w:after="100"/>
            </w:pPr>
            <w:r>
              <w:rPr>
                <w:sz w:val="18"/>
              </w:rPr>
            </w:r>
          </w:p>
        </w:tc>
        <w:tc>
          <w:tcPr>
            <w:tcW w:type="dxa" w:w="1440"/>
          </w:tcPr>
          <w:p>
            <w:pPr>
              <w:spacing w:after="100"/>
            </w:pPr>
            <w:r>
              <w:rPr>
                <w:sz w:val="18"/>
              </w:rPr>
            </w:r>
          </w:p>
        </w:tc>
        <w:tc>
          <w:tcPr>
            <w:tcW w:type="dxa" w:w="1440"/>
          </w:tcPr>
          <w:p>
            <w:pPr>
              <w:spacing w:after="100"/>
            </w:pPr>
            <w:r>
              <w:rPr>
                <w:sz w:val="18"/>
              </w:rPr>
              <w:t>37,800.00</w:t>
            </w:r>
          </w:p>
        </w:tc>
      </w:tr>
      <w:tr>
        <w:tc>
          <w:tcPr>
            <w:tcW w:type="dxa" w:w="1152"/>
            <w:vMerge/>
          </w:tcPr>
          <w:p/>
        </w:tc>
        <w:tc>
          <w:tcPr>
            <w:tcW w:type="dxa" w:w="3816"/>
          </w:tcPr>
          <w:p>
            <w:pPr>
              <w:spacing w:after="100"/>
            </w:pPr>
            <w:r>
              <w:rPr>
                <w:sz w:val="18"/>
              </w:rPr>
              <w:t>VAT at 20%</w:t>
            </w:r>
          </w:p>
        </w:tc>
        <w:tc>
          <w:tcPr>
            <w:tcW w:type="dxa" w:w="576"/>
          </w:tcPr>
          <w:p>
            <w:pPr>
              <w:spacing w:after="100"/>
            </w:pPr>
            <w:r>
              <w:rPr>
                <w:sz w:val="18"/>
              </w:rPr>
            </w:r>
          </w:p>
        </w:tc>
        <w:tc>
          <w:tcPr>
            <w:tcW w:type="dxa" w:w="1440"/>
          </w:tcPr>
          <w:p>
            <w:pPr>
              <w:spacing w:after="100"/>
            </w:pPr>
            <w:r>
              <w:rPr>
                <w:sz w:val="18"/>
              </w:rPr>
            </w:r>
          </w:p>
        </w:tc>
        <w:tc>
          <w:tcPr>
            <w:tcW w:type="dxa" w:w="1440"/>
          </w:tcPr>
          <w:p>
            <w:pPr>
              <w:spacing w:after="100"/>
            </w:pPr>
            <w:r>
              <w:rPr>
                <w:sz w:val="18"/>
              </w:rPr>
              <w:t>7,560.00</w:t>
            </w:r>
          </w:p>
        </w:tc>
      </w:tr>
      <w:tr>
        <w:tc>
          <w:tcPr>
            <w:tcW w:type="dxa" w:w="1152"/>
            <w:vMerge/>
          </w:tcPr>
          <w:p/>
        </w:tc>
        <w:tc>
          <w:tcPr>
            <w:tcW w:type="dxa" w:w="3816"/>
          </w:tcPr>
          <w:p>
            <w:pPr>
              <w:spacing w:after="100"/>
            </w:pPr>
            <w:r>
              <w:rPr>
                <w:sz w:val="18"/>
              </w:rPr>
              <w:t>Total including VAT</w:t>
            </w:r>
          </w:p>
        </w:tc>
        <w:tc>
          <w:tcPr>
            <w:tcW w:type="dxa" w:w="576"/>
          </w:tcPr>
          <w:p>
            <w:pPr>
              <w:spacing w:after="100"/>
            </w:pPr>
            <w:r>
              <w:rPr>
                <w:sz w:val="18"/>
              </w:rPr>
            </w:r>
          </w:p>
        </w:tc>
        <w:tc>
          <w:tcPr>
            <w:tcW w:type="dxa" w:w="1440"/>
          </w:tcPr>
          <w:p>
            <w:pPr>
              <w:spacing w:after="100"/>
            </w:pPr>
            <w:r>
              <w:rPr>
                <w:sz w:val="18"/>
              </w:rPr>
            </w:r>
          </w:p>
        </w:tc>
        <w:tc>
          <w:tcPr>
            <w:tcW w:type="dxa" w:w="1440"/>
          </w:tcPr>
          <w:p>
            <w:pPr>
              <w:spacing w:after="100"/>
            </w:pPr>
            <w:r>
              <w:rPr>
                <w:sz w:val="18"/>
              </w:rPr>
              <w:t>45,360.00</w:t>
            </w:r>
          </w:p>
        </w:tc>
      </w:tr>
    </w:tbl>
    <w:p/>
    <w:p>
      <w:pPr>
        <w:pStyle w:val="Heading2"/>
      </w:pPr>
      <w:r>
        <w:t>Charge rules</w:t>
      </w:r>
    </w:p>
    <w:p>
      <w:r>
        <w:t>A routine call-out outside the base scope is GBP 145.00 per authorised attendance. The first 45 minutes are included; subsequent time is GBP 22.50 per completed 15-minute block.</w:t>
      </w:r>
      <w:r/>
    </w:p>
    <w:p>
      <w:r>
        <w:t>Travel within the three named sites is included. Materials require an itemised approval and are charged at evidenced cost without a handling uplift.</w:t>
      </w:r>
    </w:p>
    <w:p>
      <w:pPr>
        <w:pStyle w:val="Heading2"/>
      </w:pPr>
      <w:r>
        <w:t>Invoice example</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Entry</w:t>
            </w:r>
          </w:p>
        </w:tc>
        <w:tc>
          <w:tcPr>
            <w:tcW w:type="dxa" w:w="4917"/>
          </w:tcPr>
          <w:p>
            <w:pPr>
              <w:spacing w:after="100"/>
            </w:pPr>
            <w:r>
              <w:rPr>
                <w:sz w:val="18"/>
              </w:rPr>
              <w:t>Amount</w:t>
            </w:r>
          </w:p>
        </w:tc>
      </w:tr>
      <w:tr>
        <w:tc>
          <w:tcPr>
            <w:tcW w:type="dxa" w:w="4917"/>
          </w:tcPr>
          <w:p>
            <w:pPr>
              <w:spacing w:after="100"/>
            </w:pPr>
            <w:r>
              <w:rPr>
                <w:sz w:val="18"/>
              </w:rPr>
              <w:t>Base monthly monitoring</w:t>
            </w:r>
          </w:p>
        </w:tc>
        <w:tc>
          <w:tcPr>
            <w:tcW w:type="dxa" w:w="4917"/>
          </w:tcPr>
          <w:p>
            <w:pPr>
              <w:spacing w:after="100"/>
            </w:pPr>
            <w:r>
              <w:rPr>
                <w:sz w:val="18"/>
              </w:rPr>
              <w:t>2,400.00</w:t>
            </w:r>
          </w:p>
        </w:tc>
      </w:tr>
      <w:tr>
        <w:tc>
          <w:tcPr>
            <w:tcW w:type="dxa" w:w="4917"/>
          </w:tcPr>
          <w:p>
            <w:pPr>
              <w:spacing w:after="100"/>
            </w:pPr>
            <w:r>
              <w:rPr>
                <w:sz w:val="18"/>
              </w:rPr>
              <w:t>One authorised call-out, 75 minutes</w:t>
            </w:r>
          </w:p>
        </w:tc>
        <w:tc>
          <w:tcPr>
            <w:tcW w:type="dxa" w:w="4917"/>
          </w:tcPr>
          <w:p>
            <w:pPr>
              <w:spacing w:after="100"/>
            </w:pPr>
            <w:r>
              <w:rPr>
                <w:sz w:val="18"/>
              </w:rPr>
              <w:t>190.00</w:t>
            </w:r>
          </w:p>
        </w:tc>
      </w:tr>
      <w:tr>
        <w:tc>
          <w:tcPr>
            <w:tcW w:type="dxa" w:w="4917"/>
          </w:tcPr>
          <w:p>
            <w:pPr>
              <w:spacing w:after="100"/>
            </w:pPr>
            <w:r>
              <w:rPr>
                <w:sz w:val="18"/>
              </w:rPr>
              <w:t>Net invoice</w:t>
            </w:r>
          </w:p>
        </w:tc>
        <w:tc>
          <w:tcPr>
            <w:tcW w:type="dxa" w:w="4917"/>
          </w:tcPr>
          <w:p>
            <w:pPr>
              <w:spacing w:after="100"/>
            </w:pPr>
            <w:r>
              <w:rPr>
                <w:sz w:val="18"/>
              </w:rPr>
              <w:t>2,590.00</w:t>
            </w:r>
          </w:p>
        </w:tc>
      </w:tr>
      <w:tr>
        <w:tc>
          <w:tcPr>
            <w:tcW w:type="dxa" w:w="4917"/>
          </w:tcPr>
          <w:p>
            <w:pPr>
              <w:spacing w:after="100"/>
            </w:pPr>
            <w:r>
              <w:rPr>
                <w:sz w:val="18"/>
              </w:rPr>
              <w:t>VAT at 20%</w:t>
            </w:r>
          </w:p>
        </w:tc>
        <w:tc>
          <w:tcPr>
            <w:tcW w:type="dxa" w:w="4917"/>
          </w:tcPr>
          <w:p>
            <w:pPr>
              <w:spacing w:after="100"/>
            </w:pPr>
            <w:r>
              <w:rPr>
                <w:sz w:val="18"/>
              </w:rPr>
              <w:t>518.00</w:t>
            </w:r>
          </w:p>
        </w:tc>
      </w:tr>
      <w:tr>
        <w:tc>
          <w:tcPr>
            <w:tcW w:type="dxa" w:w="4917"/>
          </w:tcPr>
          <w:p>
            <w:pPr>
              <w:spacing w:after="100"/>
            </w:pPr>
            <w:r>
              <w:rPr>
                <w:sz w:val="18"/>
              </w:rPr>
              <w:t>Payable</w:t>
            </w:r>
          </w:p>
        </w:tc>
        <w:tc>
          <w:tcPr>
            <w:tcW w:type="dxa" w:w="4917"/>
          </w:tcPr>
          <w:p>
            <w:pPr>
              <w:spacing w:after="100"/>
            </w:pPr>
            <w:r>
              <w:rPr>
                <w:sz w:val="18"/>
              </w:rPr>
              <w:t>3,108.00</w:t>
            </w:r>
          </w:p>
        </w:tc>
      </w:tr>
    </w:tbl>
    <w:p/>
    <w:p>
      <w:r>
        <w:t>Payment is due 30 calendar days after receipt of a valid invoice. A credit must remain a deduction; parentheses do not indicate an optional amount.</w:t>
      </w:r>
    </w:p>
    <w:p>
      <w:pPr>
        <w:sectPr>
          <w:type w:val="continuous"/>
          <w:pgSz w:w="11909" w:h="16834"/>
          <w:pgMar w:top="979" w:right="1037" w:bottom="979" w:left="1037" w:header="432" w:footer="432" w:gutter="0"/>
          <w:cols w:space="420" w:num="1"/>
          <w:docGrid w:linePitch="360"/>
        </w:sectPr>
      </w:pPr>
    </w:p>
    <w:p>
      <w:pPr>
        <w:pStyle w:val="Heading1"/>
      </w:pPr>
      <w:r>
        <w:t>Schedule B  Service windows and response targets</w:t>
      </w:r>
    </w:p>
    <w:p>
      <w:r>
        <w:t>Targets are measured separately. Critical incidents use elapsed time at all sites. Routine work follows the applicable site window. All times are local.</w:t>
      </w:r>
    </w:p>
    <w:tbl>
      <w:tblPr>
        <w:tblStyle w:val="LightShading-Accent1"/>
        <w:tblW w:type="auto" w:w="0"/>
        <w:tblLayout w:type="fixed"/>
        <w:tblLook w:firstColumn="1" w:firstRow="1" w:lastColumn="0" w:lastRow="0" w:noHBand="0" w:noVBand="1" w:val="04A0"/>
      </w:tblPr>
      <w:tblGrid>
        <w:gridCol w:w="2109"/>
        <w:gridCol w:w="2109"/>
        <w:gridCol w:w="2109"/>
        <w:gridCol w:w="2109"/>
        <w:gridCol w:w="2109"/>
        <w:gridCol w:w="2109"/>
        <w:gridCol w:w="2109"/>
      </w:tblGrid>
      <w:tr>
        <w:trPr>
          <w:tblHeader/>
        </w:trPr>
        <w:tc>
          <w:tcPr>
            <w:tcW w:type="dxa" w:w="2016"/>
          </w:tcPr>
          <w:p>
            <w:pPr>
              <w:spacing w:after="100"/>
            </w:pPr>
            <w:r>
              <w:rPr>
                <w:sz w:val="18"/>
              </w:rPr>
              <w:t>Site / coverage</w:t>
            </w:r>
          </w:p>
        </w:tc>
        <w:tc>
          <w:tcPr>
            <w:tcW w:type="dxa" w:w="1872"/>
          </w:tcPr>
          <w:p>
            <w:pPr>
              <w:spacing w:after="100"/>
            </w:pPr>
            <w:r>
              <w:rPr>
                <w:sz w:val="18"/>
              </w:rPr>
              <w:t>Window</w:t>
            </w:r>
          </w:p>
        </w:tc>
        <w:tc>
          <w:tcPr>
            <w:tcW w:type="dxa" w:w="1728"/>
          </w:tcPr>
          <w:p>
            <w:pPr>
              <w:spacing w:after="100"/>
            </w:pPr>
            <w:r>
              <w:rPr>
                <w:sz w:val="18"/>
              </w:rPr>
              <w:t>Critical: acknowledge</w:t>
            </w:r>
          </w:p>
        </w:tc>
        <w:tc>
          <w:tcPr>
            <w:tcW w:type="dxa" w:w="1584"/>
          </w:tcPr>
          <w:p>
            <w:pPr>
              <w:spacing w:after="100"/>
            </w:pPr>
            <w:r>
              <w:rPr>
                <w:sz w:val="18"/>
              </w:rPr>
              <w:t>Critical: attend</w:t>
            </w:r>
          </w:p>
        </w:tc>
        <w:tc>
          <w:tcPr>
            <w:tcW w:type="dxa" w:w="1872"/>
          </w:tcPr>
          <w:p>
            <w:pPr>
              <w:spacing w:after="100"/>
            </w:pPr>
            <w:r>
              <w:rPr>
                <w:sz w:val="18"/>
              </w:rPr>
              <w:t>Routine: acknowledge</w:t>
            </w:r>
          </w:p>
        </w:tc>
        <w:tc>
          <w:tcPr>
            <w:tcW w:type="dxa" w:w="1944"/>
          </w:tcPr>
          <w:p>
            <w:pPr>
              <w:spacing w:after="100"/>
            </w:pPr>
            <w:r>
              <w:rPr>
                <w:sz w:val="18"/>
              </w:rPr>
              <w:t>Routine: attend</w:t>
            </w:r>
          </w:p>
        </w:tc>
        <w:tc>
          <w:tcPr>
            <w:tcW w:type="dxa" w:w="2376"/>
          </w:tcPr>
          <w:p>
            <w:pPr>
              <w:spacing w:after="100"/>
            </w:pPr>
            <w:r>
              <w:rPr>
                <w:sz w:val="18"/>
              </w:rPr>
              <w:t>Exception</w:t>
            </w:r>
          </w:p>
        </w:tc>
      </w:tr>
      <w:tr>
        <w:tc>
          <w:tcPr>
            <w:tcW w:type="dxa" w:w="2016"/>
          </w:tcPr>
          <w:p>
            <w:pPr>
              <w:spacing w:after="100"/>
            </w:pPr>
            <w:r>
              <w:rPr>
                <w:sz w:val="18"/>
              </w:rPr>
              <w:t>Northgate Library</w:t>
            </w:r>
          </w:p>
        </w:tc>
        <w:tc>
          <w:tcPr>
            <w:tcW w:type="dxa" w:w="1872"/>
          </w:tcPr>
          <w:p>
            <w:pPr>
              <w:spacing w:after="100"/>
            </w:pPr>
            <w:r>
              <w:rPr>
                <w:sz w:val="18"/>
              </w:rPr>
              <w:t>Mon-Sat 08:00-20:00</w:t>
            </w:r>
          </w:p>
        </w:tc>
        <w:tc>
          <w:tcPr>
            <w:tcW w:type="dxa" w:w="1728"/>
          </w:tcPr>
          <w:p>
            <w:pPr>
              <w:spacing w:after="100"/>
            </w:pPr>
            <w:r>
              <w:rPr>
                <w:sz w:val="18"/>
              </w:rPr>
              <w:t>15 min</w:t>
            </w:r>
          </w:p>
        </w:tc>
        <w:tc>
          <w:tcPr>
            <w:tcW w:type="dxa" w:w="1584"/>
          </w:tcPr>
          <w:p>
            <w:pPr>
              <w:spacing w:after="100"/>
            </w:pPr>
            <w:r>
              <w:rPr>
                <w:sz w:val="18"/>
              </w:rPr>
              <w:t>90 min</w:t>
            </w:r>
          </w:p>
        </w:tc>
        <w:tc>
          <w:tcPr>
            <w:tcW w:type="dxa" w:w="1872"/>
          </w:tcPr>
          <w:p>
            <w:pPr>
              <w:spacing w:after="100"/>
            </w:pPr>
            <w:r>
              <w:rPr>
                <w:sz w:val="18"/>
              </w:rPr>
              <w:t>2 service hours</w:t>
            </w:r>
          </w:p>
        </w:tc>
        <w:tc>
          <w:tcPr>
            <w:tcW w:type="dxa" w:w="1944"/>
          </w:tcPr>
          <w:p>
            <w:pPr>
              <w:spacing w:after="100"/>
            </w:pPr>
            <w:r>
              <w:rPr>
                <w:sz w:val="18"/>
              </w:rPr>
              <w:t>Next service day</w:t>
            </w:r>
          </w:p>
        </w:tc>
        <w:tc>
          <w:tcPr>
            <w:tcW w:type="dxa" w:w="2376"/>
          </w:tcPr>
          <w:p>
            <w:pPr>
              <w:spacing w:after="100"/>
            </w:pPr>
            <w:r>
              <w:rPr>
                <w:sz w:val="18"/>
              </w:rPr>
              <w:t>Public desk escort required</w:t>
            </w:r>
          </w:p>
        </w:tc>
      </w:tr>
      <w:tr>
        <w:tc>
          <w:tcPr>
            <w:tcW w:type="dxa" w:w="2016"/>
          </w:tcPr>
          <w:p>
            <w:pPr>
              <w:spacing w:after="100"/>
            </w:pPr>
            <w:r>
              <w:rPr>
                <w:sz w:val="18"/>
              </w:rPr>
              <w:t>Canal House</w:t>
            </w:r>
          </w:p>
        </w:tc>
        <w:tc>
          <w:tcPr>
            <w:tcW w:type="dxa" w:w="1872"/>
          </w:tcPr>
          <w:p>
            <w:pPr>
              <w:spacing w:after="100"/>
            </w:pPr>
            <w:r>
              <w:rPr>
                <w:sz w:val="18"/>
              </w:rPr>
              <w:t>Mon-Fri 07:00-19:00</w:t>
            </w:r>
          </w:p>
        </w:tc>
        <w:tc>
          <w:tcPr>
            <w:tcW w:type="dxa" w:w="1728"/>
          </w:tcPr>
          <w:p>
            <w:pPr>
              <w:spacing w:after="100"/>
            </w:pPr>
            <w:r>
              <w:rPr>
                <w:sz w:val="18"/>
              </w:rPr>
              <w:t>15 min</w:t>
            </w:r>
          </w:p>
        </w:tc>
        <w:tc>
          <w:tcPr>
            <w:tcW w:type="dxa" w:w="1584"/>
          </w:tcPr>
          <w:p>
            <w:pPr>
              <w:spacing w:after="100"/>
            </w:pPr>
            <w:r>
              <w:rPr>
                <w:sz w:val="18"/>
              </w:rPr>
              <w:t>120 min</w:t>
            </w:r>
          </w:p>
        </w:tc>
        <w:tc>
          <w:tcPr>
            <w:tcW w:type="dxa" w:w="1872"/>
          </w:tcPr>
          <w:p>
            <w:pPr>
              <w:spacing w:after="100"/>
            </w:pPr>
            <w:r>
              <w:rPr>
                <w:sz w:val="18"/>
              </w:rPr>
              <w:t>4 service hours</w:t>
            </w:r>
          </w:p>
        </w:tc>
        <w:tc>
          <w:tcPr>
            <w:tcW w:type="dxa" w:w="1944"/>
          </w:tcPr>
          <w:p>
            <w:pPr>
              <w:spacing w:after="100"/>
            </w:pPr>
            <w:r>
              <w:rPr>
                <w:sz w:val="18"/>
              </w:rPr>
              <w:t>Within 2 service days</w:t>
            </w:r>
          </w:p>
        </w:tc>
        <w:tc>
          <w:tcPr>
            <w:tcW w:type="dxa" w:w="2376"/>
          </w:tcPr>
          <w:p>
            <w:pPr>
              <w:spacing w:after="100"/>
            </w:pPr>
            <w:r>
              <w:rPr>
                <w:sz w:val="18"/>
              </w:rPr>
              <w:t>Loading bay closes 16:00</w:t>
            </w:r>
          </w:p>
        </w:tc>
      </w:tr>
      <w:tr>
        <w:tc>
          <w:tcPr>
            <w:tcW w:type="dxa" w:w="2016"/>
          </w:tcPr>
          <w:p>
            <w:pPr>
              <w:spacing w:after="100"/>
            </w:pPr>
            <w:r>
              <w:rPr>
                <w:sz w:val="18"/>
              </w:rPr>
              <w:t>Eastbank Depot</w:t>
            </w:r>
          </w:p>
        </w:tc>
        <w:tc>
          <w:tcPr>
            <w:tcW w:type="dxa" w:w="1872"/>
          </w:tcPr>
          <w:p>
            <w:pPr>
              <w:spacing w:after="100"/>
            </w:pPr>
            <w:r>
              <w:rPr>
                <w:sz w:val="18"/>
              </w:rPr>
              <w:t>Mon-Sun 06:00-22:00</w:t>
            </w:r>
          </w:p>
        </w:tc>
        <w:tc>
          <w:tcPr>
            <w:tcW w:type="dxa" w:w="1728"/>
          </w:tcPr>
          <w:p>
            <w:pPr>
              <w:spacing w:after="100"/>
            </w:pPr>
            <w:r>
              <w:rPr>
                <w:sz w:val="18"/>
              </w:rPr>
              <w:t>10 min</w:t>
            </w:r>
          </w:p>
        </w:tc>
        <w:tc>
          <w:tcPr>
            <w:tcW w:type="dxa" w:w="1584"/>
          </w:tcPr>
          <w:p>
            <w:pPr>
              <w:spacing w:after="100"/>
            </w:pPr>
            <w:r>
              <w:rPr>
                <w:sz w:val="18"/>
              </w:rPr>
              <w:t>60 min</w:t>
            </w:r>
          </w:p>
        </w:tc>
        <w:tc>
          <w:tcPr>
            <w:tcW w:type="dxa" w:w="1872"/>
          </w:tcPr>
          <w:p>
            <w:pPr>
              <w:spacing w:after="100"/>
            </w:pPr>
            <w:r>
              <w:rPr>
                <w:sz w:val="18"/>
              </w:rPr>
              <w:t>1 service hour</w:t>
            </w:r>
          </w:p>
        </w:tc>
        <w:tc>
          <w:tcPr>
            <w:tcW w:type="dxa" w:w="1944"/>
          </w:tcPr>
          <w:p>
            <w:pPr>
              <w:spacing w:after="100"/>
            </w:pPr>
            <w:r>
              <w:rPr>
                <w:sz w:val="18"/>
              </w:rPr>
              <w:t>Same service day</w:t>
            </w:r>
          </w:p>
        </w:tc>
        <w:tc>
          <w:tcPr>
            <w:tcW w:type="dxa" w:w="2376"/>
          </w:tcPr>
          <w:p>
            <w:pPr>
              <w:spacing w:after="100"/>
            </w:pPr>
            <w:r>
              <w:rPr>
                <w:sz w:val="18"/>
              </w:rPr>
              <w:t>Vehicle gate code via duty desk</w:t>
            </w:r>
          </w:p>
        </w:tc>
      </w:tr>
      <w:tr>
        <w:tc>
          <w:tcPr>
            <w:tcW w:type="dxa" w:w="2016"/>
          </w:tcPr>
          <w:p>
            <w:pPr>
              <w:spacing w:after="100"/>
            </w:pPr>
            <w:r>
              <w:rPr>
                <w:sz w:val="18"/>
              </w:rPr>
              <w:t>All sites: critical cover</w:t>
            </w:r>
          </w:p>
        </w:tc>
        <w:tc>
          <w:tcPr>
            <w:tcW w:type="dxa" w:w="1872"/>
          </w:tcPr>
          <w:p>
            <w:pPr>
              <w:spacing w:after="100"/>
            </w:pPr>
            <w:r>
              <w:rPr>
                <w:sz w:val="18"/>
              </w:rPr>
              <w:t>24 hours, every day</w:t>
            </w:r>
          </w:p>
        </w:tc>
        <w:tc>
          <w:tcPr>
            <w:tcW w:type="dxa" w:w="1728"/>
          </w:tcPr>
          <w:p>
            <w:pPr>
              <w:spacing w:after="100"/>
            </w:pPr>
            <w:r>
              <w:rPr>
                <w:sz w:val="18"/>
              </w:rPr>
              <w:t>As above</w:t>
            </w:r>
          </w:p>
        </w:tc>
        <w:tc>
          <w:tcPr>
            <w:tcW w:type="dxa" w:w="1584"/>
          </w:tcPr>
          <w:p>
            <w:pPr>
              <w:spacing w:after="100"/>
            </w:pPr>
            <w:r>
              <w:rPr>
                <w:sz w:val="18"/>
              </w:rPr>
              <w:t>As above</w:t>
            </w:r>
          </w:p>
        </w:tc>
        <w:tc>
          <w:tcPr>
            <w:tcW w:type="dxa" w:w="1872"/>
          </w:tcPr>
          <w:p>
            <w:pPr>
              <w:spacing w:after="100"/>
            </w:pPr>
            <w:r>
              <w:rPr>
                <w:sz w:val="18"/>
              </w:rPr>
              <w:t>Not applicable</w:t>
            </w:r>
          </w:p>
        </w:tc>
        <w:tc>
          <w:tcPr>
            <w:tcW w:type="dxa" w:w="1944"/>
          </w:tcPr>
          <w:p>
            <w:pPr>
              <w:spacing w:after="100"/>
            </w:pPr>
            <w:r>
              <w:rPr>
                <w:sz w:val="18"/>
              </w:rPr>
              <w:t>Not applicable</w:t>
            </w:r>
          </w:p>
        </w:tc>
        <w:tc>
          <w:tcPr>
            <w:tcW w:type="dxa" w:w="2376"/>
          </w:tcPr>
          <w:p>
            <w:pPr>
              <w:spacing w:after="100"/>
            </w:pPr>
            <w:r>
              <w:rPr>
                <w:sz w:val="18"/>
              </w:rPr>
              <w:t>No holiday suspension</w:t>
            </w:r>
          </w:p>
        </w:tc>
      </w:tr>
    </w:tbl>
    <w:p/>
    <w:p>
      <w:pPr>
        <w:pStyle w:val="Heading2"/>
      </w:pPr>
      <w:r>
        <w:t>Planned exceptions</w:t>
      </w:r>
    </w:p>
    <w:tbl>
      <w:tblPr>
        <w:tblStyle w:val="LightShading-Accent1"/>
        <w:tblW w:type="auto" w:w="0"/>
        <w:tblLook w:firstColumn="1" w:firstRow="1" w:lastColumn="0" w:lastRow="0" w:noHBand="0" w:noVBand="1" w:val="04A0"/>
      </w:tblPr>
      <w:tblGrid>
        <w:gridCol w:w="3690"/>
        <w:gridCol w:w="3690"/>
        <w:gridCol w:w="3690"/>
        <w:gridCol w:w="3690"/>
      </w:tblGrid>
      <w:tr>
        <w:trPr>
          <w:tblHeader/>
        </w:trPr>
        <w:tc>
          <w:tcPr>
            <w:tcW w:type="dxa" w:w="3690"/>
          </w:tcPr>
          <w:p>
            <w:pPr>
              <w:spacing w:after="100"/>
            </w:pPr>
            <w:r>
              <w:rPr>
                <w:sz w:val="18"/>
              </w:rPr>
              <w:t>Date</w:t>
            </w:r>
          </w:p>
        </w:tc>
        <w:tc>
          <w:tcPr>
            <w:tcW w:type="dxa" w:w="3690"/>
          </w:tcPr>
          <w:p>
            <w:pPr>
              <w:spacing w:after="100"/>
            </w:pPr>
            <w:r>
              <w:rPr>
                <w:sz w:val="18"/>
              </w:rPr>
              <w:t>Site</w:t>
            </w:r>
          </w:p>
        </w:tc>
        <w:tc>
          <w:tcPr>
            <w:tcW w:type="dxa" w:w="3690"/>
          </w:tcPr>
          <w:p>
            <w:pPr>
              <w:spacing w:after="100"/>
            </w:pPr>
            <w:r>
              <w:rPr>
                <w:sz w:val="18"/>
              </w:rPr>
              <w:t>Effect on routine service</w:t>
            </w:r>
          </w:p>
        </w:tc>
        <w:tc>
          <w:tcPr>
            <w:tcW w:type="dxa" w:w="3690"/>
          </w:tcPr>
          <w:p>
            <w:pPr>
              <w:spacing w:after="100"/>
            </w:pPr>
            <w:r>
              <w:rPr>
                <w:sz w:val="18"/>
              </w:rPr>
              <w:t>Critical service</w:t>
            </w:r>
          </w:p>
        </w:tc>
      </w:tr>
      <w:tr>
        <w:tc>
          <w:tcPr>
            <w:tcW w:type="dxa" w:w="3690"/>
          </w:tcPr>
          <w:p>
            <w:pPr>
              <w:spacing w:after="100"/>
            </w:pPr>
            <w:r>
              <w:rPr>
                <w:sz w:val="18"/>
              </w:rPr>
              <w:t>31 August 2026</w:t>
            </w:r>
          </w:p>
        </w:tc>
        <w:tc>
          <w:tcPr>
            <w:tcW w:type="dxa" w:w="3690"/>
          </w:tcPr>
          <w:p>
            <w:pPr>
              <w:spacing w:after="100"/>
            </w:pPr>
            <w:r>
              <w:rPr>
                <w:sz w:val="18"/>
              </w:rPr>
              <w:t>Northgate Library; Canal House</w:t>
            </w:r>
          </w:p>
        </w:tc>
        <w:tc>
          <w:tcPr>
            <w:tcW w:type="dxa" w:w="3690"/>
          </w:tcPr>
          <w:p>
            <w:pPr>
              <w:spacing w:after="100"/>
            </w:pPr>
            <w:r>
              <w:rPr>
                <w:sz w:val="18"/>
              </w:rPr>
              <w:t>Closed; routine clock pauses</w:t>
            </w:r>
          </w:p>
        </w:tc>
        <w:tc>
          <w:tcPr>
            <w:tcW w:type="dxa" w:w="3690"/>
          </w:tcPr>
          <w:p>
            <w:pPr>
              <w:spacing w:after="100"/>
            </w:pPr>
            <w:r>
              <w:rPr>
                <w:sz w:val="18"/>
              </w:rPr>
              <w:t>Unchanged</w:t>
            </w:r>
          </w:p>
        </w:tc>
      </w:tr>
      <w:tr>
        <w:tc>
          <w:tcPr>
            <w:tcW w:type="dxa" w:w="3690"/>
          </w:tcPr>
          <w:p>
            <w:pPr>
              <w:spacing w:after="100"/>
            </w:pPr>
            <w:r>
              <w:rPr>
                <w:sz w:val="18"/>
              </w:rPr>
              <w:t>24 December 2026</w:t>
            </w:r>
          </w:p>
        </w:tc>
        <w:tc>
          <w:tcPr>
            <w:tcW w:type="dxa" w:w="3690"/>
          </w:tcPr>
          <w:p>
            <w:pPr>
              <w:spacing w:after="100"/>
            </w:pPr>
            <w:r>
              <w:rPr>
                <w:sz w:val="18"/>
              </w:rPr>
              <w:t>Northgate Library</w:t>
            </w:r>
          </w:p>
        </w:tc>
        <w:tc>
          <w:tcPr>
            <w:tcW w:type="dxa" w:w="3690"/>
          </w:tcPr>
          <w:p>
            <w:pPr>
              <w:spacing w:after="100"/>
            </w:pPr>
            <w:r>
              <w:rPr>
                <w:sz w:val="18"/>
              </w:rPr>
              <w:t>Window ends 14:00</w:t>
            </w:r>
          </w:p>
        </w:tc>
        <w:tc>
          <w:tcPr>
            <w:tcW w:type="dxa" w:w="3690"/>
          </w:tcPr>
          <w:p>
            <w:pPr>
              <w:spacing w:after="100"/>
            </w:pPr>
            <w:r>
              <w:rPr>
                <w:sz w:val="18"/>
              </w:rPr>
              <w:t>Unchanged</w:t>
            </w:r>
          </w:p>
        </w:tc>
      </w:tr>
      <w:tr>
        <w:tc>
          <w:tcPr>
            <w:tcW w:type="dxa" w:w="3690"/>
          </w:tcPr>
          <w:p>
            <w:pPr>
              <w:spacing w:after="100"/>
            </w:pPr>
            <w:r>
              <w:rPr>
                <w:sz w:val="18"/>
              </w:rPr>
              <w:t>25 December 2026</w:t>
            </w:r>
          </w:p>
        </w:tc>
        <w:tc>
          <w:tcPr>
            <w:tcW w:type="dxa" w:w="3690"/>
          </w:tcPr>
          <w:p>
            <w:pPr>
              <w:spacing w:after="100"/>
            </w:pPr>
            <w:r>
              <w:rPr>
                <w:sz w:val="18"/>
              </w:rPr>
              <w:t>All three sites</w:t>
            </w:r>
          </w:p>
        </w:tc>
        <w:tc>
          <w:tcPr>
            <w:tcW w:type="dxa" w:w="3690"/>
          </w:tcPr>
          <w:p>
            <w:pPr>
              <w:spacing w:after="100"/>
            </w:pPr>
            <w:r>
              <w:rPr>
                <w:sz w:val="18"/>
              </w:rPr>
              <w:t>Closed; routine clock pauses</w:t>
            </w:r>
          </w:p>
        </w:tc>
        <w:tc>
          <w:tcPr>
            <w:tcW w:type="dxa" w:w="3690"/>
          </w:tcPr>
          <w:p>
            <w:pPr>
              <w:spacing w:after="100"/>
            </w:pPr>
            <w:r>
              <w:rPr>
                <w:sz w:val="18"/>
              </w:rPr>
              <w:t>Unchanged</w:t>
            </w:r>
          </w:p>
        </w:tc>
      </w:tr>
      <w:tr>
        <w:tc>
          <w:tcPr>
            <w:tcW w:type="dxa" w:w="3690"/>
          </w:tcPr>
          <w:p>
            <w:pPr>
              <w:spacing w:after="100"/>
            </w:pPr>
            <w:r>
              <w:rPr>
                <w:sz w:val="18"/>
              </w:rPr>
              <w:t>26 December 2026</w:t>
            </w:r>
          </w:p>
        </w:tc>
        <w:tc>
          <w:tcPr>
            <w:tcW w:type="dxa" w:w="3690"/>
          </w:tcPr>
          <w:p>
            <w:pPr>
              <w:spacing w:after="100"/>
            </w:pPr>
            <w:r>
              <w:rPr>
                <w:sz w:val="18"/>
              </w:rPr>
              <w:t>Eastbank Depot</w:t>
            </w:r>
          </w:p>
        </w:tc>
        <w:tc>
          <w:tcPr>
            <w:tcW w:type="dxa" w:w="3690"/>
          </w:tcPr>
          <w:p>
            <w:pPr>
              <w:spacing w:after="100"/>
            </w:pPr>
            <w:r>
              <w:rPr>
                <w:sz w:val="18"/>
              </w:rPr>
              <w:t>Window 08:00-16:00</w:t>
            </w:r>
          </w:p>
        </w:tc>
        <w:tc>
          <w:tcPr>
            <w:tcW w:type="dxa" w:w="3690"/>
          </w:tcPr>
          <w:p>
            <w:pPr>
              <w:spacing w:after="100"/>
            </w:pPr>
            <w:r>
              <w:rPr>
                <w:sz w:val="18"/>
              </w:rPr>
              <w:t>Unchanged</w:t>
            </w:r>
          </w:p>
        </w:tc>
      </w:tr>
    </w:tbl>
    <w:p/>
    <w:p>
      <w:r>
        <w:t>Example: a routine Canal House request received Friday at 18:30 has 30 service minutes accrued by 19:00. Its remaining acknowledgement allowance resumes in the next open window. This example does not change the critical targets.</w:t>
      </w:r>
    </w:p>
    <w:p>
      <w:pPr>
        <w:sectPr>
          <w:pgSz w:w="16834" w:h="11909" w:orient="landscape"/>
          <w:pgMar w:top="979" w:right="1037" w:bottom="979" w:left="1037" w:header="432" w:footer="432" w:gutter="0"/>
          <w:cols w:space="420" w:num="1"/>
          <w:docGrid w:linePitch="360"/>
        </w:sectPr>
      </w:pPr>
    </w:p>
    <w:p>
      <w:pPr>
        <w:pStyle w:val="Heading1"/>
      </w:pPr>
      <w:r>
        <w:t>Schedule C  Evidence and service review</w:t>
      </w:r>
    </w:p>
    <w:p>
      <w:r>
        <w:t>Each record must connect the reported condition to the action and the verified outcome. A closed status without evidence is reopened for review.</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pPr>
              <w:spacing w:after="100"/>
            </w:pPr>
            <w:r>
              <w:rPr>
                <w:sz w:val="18"/>
              </w:rPr>
              <w:t>Stage</w:t>
            </w:r>
          </w:p>
        </w:tc>
        <w:tc>
          <w:tcPr>
            <w:tcW w:type="dxa" w:w="3278"/>
          </w:tcPr>
          <w:p>
            <w:pPr>
              <w:spacing w:after="100"/>
            </w:pPr>
            <w:r>
              <w:rPr>
                <w:sz w:val="18"/>
              </w:rPr>
              <w:t>Required evidence</w:t>
            </w:r>
          </w:p>
        </w:tc>
        <w:tc>
          <w:tcPr>
            <w:tcW w:type="dxa" w:w="3278"/>
          </w:tcPr>
          <w:p>
            <w:pPr>
              <w:spacing w:after="100"/>
            </w:pPr>
            <w:r>
              <w:rPr>
                <w:sz w:val="18"/>
              </w:rPr>
              <w:t>Accountable party</w:t>
            </w:r>
          </w:p>
        </w:tc>
      </w:tr>
      <w:tr>
        <w:tc>
          <w:tcPr>
            <w:tcW w:type="dxa" w:w="3278"/>
          </w:tcPr>
          <w:p>
            <w:pPr>
              <w:spacing w:after="100"/>
            </w:pPr>
            <w:r>
              <w:rPr>
                <w:sz w:val="18"/>
              </w:rPr>
              <w:t>Receive</w:t>
            </w:r>
          </w:p>
        </w:tc>
        <w:tc>
          <w:tcPr>
            <w:tcW w:type="dxa" w:w="3278"/>
          </w:tcPr>
          <w:p>
            <w:pPr>
              <w:spacing w:after="100"/>
            </w:pPr>
            <w:r>
              <w:rPr>
                <w:sz w:val="18"/>
              </w:rPr>
              <w:t>Timestamp; reporter; site; asset; assessed priority</w:t>
            </w:r>
          </w:p>
        </w:tc>
        <w:tc>
          <w:tcPr>
            <w:tcW w:type="dxa" w:w="3278"/>
          </w:tcPr>
          <w:p>
            <w:pPr>
              <w:spacing w:after="100"/>
            </w:pPr>
            <w:r>
              <w:rPr>
                <w:sz w:val="18"/>
              </w:rPr>
              <w:t>Dispatcher</w:t>
            </w:r>
          </w:p>
        </w:tc>
      </w:tr>
      <w:tr>
        <w:tc>
          <w:tcPr>
            <w:tcW w:type="dxa" w:w="3278"/>
          </w:tcPr>
          <w:p>
            <w:pPr>
              <w:spacing w:after="100"/>
            </w:pPr>
            <w:r>
              <w:rPr>
                <w:sz w:val="18"/>
              </w:rPr>
              <w:t>Attend</w:t>
            </w:r>
          </w:p>
        </w:tc>
        <w:tc>
          <w:tcPr>
            <w:tcW w:type="dxa" w:w="3278"/>
          </w:tcPr>
          <w:p>
            <w:pPr>
              <w:spacing w:after="100"/>
            </w:pPr>
            <w:r>
              <w:rPr>
                <w:sz w:val="18"/>
              </w:rPr>
              <w:t>Arrival and departure; escort; access delay if any</w:t>
            </w:r>
          </w:p>
        </w:tc>
        <w:tc>
          <w:tcPr>
            <w:tcW w:type="dxa" w:w="3278"/>
          </w:tcPr>
          <w:p>
            <w:pPr>
              <w:spacing w:after="100"/>
            </w:pPr>
            <w:r>
              <w:rPr>
                <w:sz w:val="18"/>
              </w:rPr>
              <w:t>Operative</w:t>
            </w:r>
          </w:p>
        </w:tc>
      </w:tr>
      <w:tr>
        <w:tc>
          <w:tcPr>
            <w:tcW w:type="dxa" w:w="3278"/>
          </w:tcPr>
          <w:p>
            <w:pPr>
              <w:spacing w:after="100"/>
            </w:pPr>
            <w:r>
              <w:rPr>
                <w:sz w:val="18"/>
              </w:rPr>
              <w:t>Verify</w:t>
            </w:r>
          </w:p>
        </w:tc>
        <w:tc>
          <w:tcPr>
            <w:tcW w:type="dxa" w:w="3278"/>
          </w:tcPr>
          <w:p>
            <w:pPr>
              <w:spacing w:after="100"/>
            </w:pPr>
            <w:r>
              <w:rPr>
                <w:sz w:val="18"/>
              </w:rPr>
              <w:t>Reading before/after; test method; workaround limitations</w:t>
            </w:r>
          </w:p>
        </w:tc>
        <w:tc>
          <w:tcPr>
            <w:tcW w:type="dxa" w:w="3278"/>
          </w:tcPr>
          <w:p>
            <w:pPr>
              <w:spacing w:after="100"/>
            </w:pPr>
            <w:r>
              <w:rPr>
                <w:sz w:val="18"/>
              </w:rPr>
              <w:t>Operative</w:t>
            </w:r>
          </w:p>
        </w:tc>
      </w:tr>
      <w:tr>
        <w:tc>
          <w:tcPr>
            <w:tcW w:type="dxa" w:w="3278"/>
          </w:tcPr>
          <w:p>
            <w:pPr>
              <w:spacing w:after="100"/>
            </w:pPr>
            <w:r>
              <w:rPr>
                <w:sz w:val="18"/>
              </w:rPr>
              <w:t>Review</w:t>
            </w:r>
          </w:p>
        </w:tc>
        <w:tc>
          <w:tcPr>
            <w:tcW w:type="dxa" w:w="3278"/>
          </w:tcPr>
          <w:p>
            <w:pPr>
              <w:spacing w:after="100"/>
            </w:pPr>
            <w:r>
              <w:rPr>
                <w:sz w:val="18"/>
              </w:rPr>
              <w:t>Acceptance decision; exceptions; follow-up owner</w:t>
            </w:r>
          </w:p>
        </w:tc>
        <w:tc>
          <w:tcPr>
            <w:tcW w:type="dxa" w:w="3278"/>
          </w:tcPr>
          <w:p>
            <w:pPr>
              <w:spacing w:after="100"/>
            </w:pPr>
            <w:r>
              <w:rPr>
                <w:sz w:val="18"/>
              </w:rPr>
              <w:t>Client reviewer</w:t>
            </w:r>
          </w:p>
        </w:tc>
      </w:tr>
    </w:tbl>
    <w:p/>
    <w:p>
      <w:pPr>
        <w:pStyle w:val="Heading2"/>
      </w:pPr>
      <w:r>
        <w:t>Figure 1. Evidence handover</w:t>
      </w:r>
    </w:p>
    <w:p>
      <w:r>
        <w:drawing>
          <wp:inline xmlns:a="http://schemas.openxmlformats.org/drawingml/2006/main" xmlns:pic="http://schemas.openxmlformats.org/drawingml/2006/picture">
            <wp:extent cx="6126480" cy="127635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6480" cy="1276350"/>
                    </a:xfrm>
                    <a:prstGeom prst="rect"/>
                  </pic:spPr>
                </pic:pic>
              </a:graphicData>
            </a:graphic>
          </wp:inline>
        </w:drawing>
      </w:r>
    </w:p>
    <w:p>
      <w:pPr>
        <w:pStyle w:val="Caption"/>
      </w:pPr>
      <w:r>
        <w:t>The arrows represent the evidence handover, not a guarantee that each stage is accepted. A reviewer can return a record to verification.</w:t>
      </w:r>
    </w:p>
    <w:p>
      <w:pPr>
        <w:pStyle w:val="Heading2"/>
      </w:pPr>
      <w:r>
        <w:t>Figure 2. Illustrative monthly outcomes</w:t>
      </w:r>
    </w:p>
    <w:p>
      <w:r>
        <w:drawing>
          <wp:inline xmlns:a="http://schemas.openxmlformats.org/drawingml/2006/main" xmlns:pic="http://schemas.openxmlformats.org/drawingml/2006/picture">
            <wp:extent cx="6126480" cy="17018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26480" cy="1701800"/>
                    </a:xfrm>
                    <a:prstGeom prst="rect"/>
                  </pic:spPr>
                </pic:pic>
              </a:graphicData>
            </a:graphic>
          </wp:inline>
        </w:drawing>
      </w:r>
    </w:p>
    <w:p>
      <w:pPr>
        <w:pStyle w:val="Caption"/>
      </w:pPr>
      <w:r>
        <w:t>Illustration only: 51 records, of which 42 are accepted, 6 returned and 3 open. Returned records are not accepted completions.</w:t>
      </w:r>
    </w:p>
    <w:p>
      <w:r>
        <w:br w:type="page"/>
      </w:r>
    </w:p>
    <w:p>
      <w:pPr>
        <w:pStyle w:val="Heading1"/>
      </w:pPr>
      <w:r>
        <w:t>Appendix D  Acceptance record</w:t>
      </w:r>
    </w:p>
    <w:p>
      <w:r>
        <w:t>Complete one record for each service job. Leave an unused field blank rather than inserting a fabricated value. This form is part of the editable agreement.</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Field</w:t>
            </w:r>
          </w:p>
        </w:tc>
        <w:tc>
          <w:tcPr>
            <w:tcW w:type="dxa" w:w="4917"/>
          </w:tcPr>
          <w:p>
            <w:pPr>
              <w:spacing w:after="100"/>
            </w:pPr>
            <w:r>
              <w:rPr>
                <w:sz w:val="18"/>
              </w:rPr>
              <w:t>Entry</w:t>
            </w:r>
          </w:p>
        </w:tc>
      </w:tr>
      <w:tr>
        <w:tc>
          <w:tcPr>
            <w:tcW w:type="dxa" w:w="4917"/>
          </w:tcPr>
          <w:p>
            <w:pPr>
              <w:spacing w:after="100"/>
            </w:pPr>
            <w:r>
              <w:rPr>
                <w:sz w:val="18"/>
              </w:rPr>
              <w:t>Job reference / site</w:t>
            </w:r>
          </w:p>
        </w:tc>
        <w:tc>
          <w:tcPr>
            <w:tcW w:type="dxa" w:w="4917"/>
          </w:tcPr>
          <w:p>
            <w:pPr>
              <w:spacing w:after="100"/>
            </w:pPr>
            <w:r>
              <w:rPr>
                <w:sz w:val="18"/>
              </w:rPr>
            </w:r>
          </w:p>
        </w:tc>
      </w:tr>
      <w:tr>
        <w:tc>
          <w:tcPr>
            <w:tcW w:type="dxa" w:w="4917"/>
          </w:tcPr>
          <w:p>
            <w:pPr>
              <w:spacing w:after="100"/>
            </w:pPr>
            <w:r>
              <w:rPr>
                <w:sz w:val="18"/>
              </w:rPr>
              <w:t>Asset reference / priority</w:t>
            </w:r>
          </w:p>
        </w:tc>
        <w:tc>
          <w:tcPr>
            <w:tcW w:type="dxa" w:w="4917"/>
          </w:tcPr>
          <w:p>
            <w:pPr>
              <w:spacing w:after="100"/>
            </w:pPr>
            <w:r>
              <w:rPr>
                <w:sz w:val="18"/>
              </w:rPr>
            </w:r>
          </w:p>
        </w:tc>
      </w:tr>
      <w:tr>
        <w:tc>
          <w:tcPr>
            <w:tcW w:type="dxa" w:w="4917"/>
          </w:tcPr>
          <w:p>
            <w:pPr>
              <w:spacing w:after="100"/>
            </w:pPr>
            <w:r>
              <w:rPr>
                <w:sz w:val="18"/>
              </w:rPr>
              <w:t>Reported / attended / completed</w:t>
            </w:r>
          </w:p>
        </w:tc>
        <w:tc>
          <w:tcPr>
            <w:tcW w:type="dxa" w:w="4917"/>
          </w:tcPr>
          <w:p>
            <w:pPr>
              <w:spacing w:after="100"/>
            </w:pPr>
            <w:r>
              <w:rPr>
                <w:sz w:val="18"/>
              </w:rPr>
            </w:r>
          </w:p>
        </w:tc>
      </w:tr>
      <w:tr>
        <w:tc>
          <w:tcPr>
            <w:tcW w:type="dxa" w:w="4917"/>
          </w:tcPr>
          <w:p>
            <w:pPr>
              <w:spacing w:after="100"/>
            </w:pPr>
            <w:r>
              <w:rPr>
                <w:sz w:val="18"/>
              </w:rPr>
              <w:t>Access delay and evidence</w:t>
            </w:r>
          </w:p>
        </w:tc>
        <w:tc>
          <w:tcPr>
            <w:tcW w:type="dxa" w:w="4917"/>
          </w:tcPr>
          <w:p>
            <w:pPr>
              <w:spacing w:after="100"/>
            </w:pPr>
            <w:r>
              <w:rPr>
                <w:sz w:val="18"/>
              </w:rPr>
            </w:r>
          </w:p>
        </w:tc>
      </w:tr>
      <w:tr>
        <w:tc>
          <w:tcPr>
            <w:tcW w:type="dxa" w:w="4917"/>
          </w:tcPr>
          <w:p>
            <w:pPr>
              <w:spacing w:after="100"/>
            </w:pPr>
            <w:r>
              <w:rPr>
                <w:sz w:val="18"/>
              </w:rPr>
              <w:t>Action and verification reading</w:t>
            </w:r>
          </w:p>
        </w:tc>
        <w:tc>
          <w:tcPr>
            <w:tcW w:type="dxa" w:w="4917"/>
          </w:tcPr>
          <w:p>
            <w:pPr>
              <w:spacing w:after="100"/>
            </w:pPr>
            <w:r>
              <w:rPr>
                <w:sz w:val="18"/>
              </w:rPr>
            </w:r>
          </w:p>
        </w:tc>
      </w:tr>
      <w:tr>
        <w:tc>
          <w:tcPr>
            <w:tcW w:type="dxa" w:w="4917"/>
          </w:tcPr>
          <w:p>
            <w:pPr>
              <w:spacing w:after="100"/>
            </w:pPr>
            <w:r>
              <w:rPr>
                <w:sz w:val="18"/>
              </w:rPr>
              <w:t>Workaround and expiry, if used</w:t>
            </w:r>
          </w:p>
        </w:tc>
        <w:tc>
          <w:tcPr>
            <w:tcW w:type="dxa" w:w="4917"/>
          </w:tcPr>
          <w:p>
            <w:pPr>
              <w:spacing w:after="100"/>
            </w:pPr>
            <w:r>
              <w:rPr>
                <w:sz w:val="18"/>
              </w:rPr>
            </w:r>
          </w:p>
        </w:tc>
      </w:tr>
      <w:tr>
        <w:tc>
          <w:tcPr>
            <w:tcW w:type="dxa" w:w="4917"/>
          </w:tcPr>
          <w:p>
            <w:pPr>
              <w:spacing w:after="100"/>
            </w:pPr>
            <w:r>
              <w:rPr>
                <w:sz w:val="18"/>
              </w:rPr>
              <w:t>Evidence file references</w:t>
            </w:r>
          </w:p>
        </w:tc>
        <w:tc>
          <w:tcPr>
            <w:tcW w:type="dxa" w:w="4917"/>
          </w:tcPr>
          <w:p>
            <w:pPr>
              <w:spacing w:after="100"/>
            </w:pPr>
            <w:r>
              <w:rPr>
                <w:sz w:val="18"/>
              </w:rPr>
            </w:r>
          </w:p>
        </w:tc>
      </w:tr>
      <w:tr>
        <w:tc>
          <w:tcPr>
            <w:tcW w:type="dxa" w:w="4917"/>
          </w:tcPr>
          <w:p>
            <w:pPr>
              <w:spacing w:after="100"/>
            </w:pPr>
            <w:r>
              <w:rPr>
                <w:sz w:val="18"/>
              </w:rPr>
              <w:t>Follow-up owner / due date</w:t>
            </w:r>
          </w:p>
        </w:tc>
        <w:tc>
          <w:tcPr>
            <w:tcW w:type="dxa" w:w="4917"/>
          </w:tcPr>
          <w:p>
            <w:pPr>
              <w:spacing w:after="100"/>
            </w:pPr>
            <w:r>
              <w:rPr>
                <w:sz w:val="18"/>
              </w:rPr>
            </w:r>
          </w:p>
        </w:tc>
      </w:tr>
    </w:tbl>
    <w:p/>
    <w:p>
      <w:pPr>
        <w:pStyle w:val="Heading2"/>
      </w:pPr>
      <w:r>
        <w:t>Reviewer checklist</w:t>
      </w:r>
    </w:p>
    <w:p>
      <w:r>
        <w:t>[ ] The asset and site match the original report.</w:t>
      </w:r>
    </w:p>
    <w:p>
      <w:r>
        <w:t>[ ] The acknowledgement and attendance targets were assessed separately.</w:t>
      </w:r>
    </w:p>
    <w:p>
      <w:r>
        <w:t>[ ] The verification reading supports restoration or the stated workaround.</w:t>
      </w:r>
    </w:p>
    <w:p>
      <w:r>
        <w:t>[ ] Any additional charge has an Appendix E approval reference.</w:t>
      </w:r>
    </w:p>
    <w:p>
      <w:r>
        <w:t>[ ] Outstanding work has an owner and a due date.</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pPr>
              <w:spacing w:after="100"/>
            </w:pPr>
            <w:r>
              <w:rPr>
                <w:sz w:val="18"/>
              </w:rPr>
              <w:t>Decision</w:t>
            </w:r>
          </w:p>
        </w:tc>
        <w:tc>
          <w:tcPr>
            <w:tcW w:type="dxa" w:w="3278"/>
          </w:tcPr>
          <w:p>
            <w:pPr>
              <w:spacing w:after="100"/>
            </w:pPr>
            <w:r>
              <w:rPr>
                <w:sz w:val="18"/>
              </w:rPr>
              <w:t>Reviewer / date</w:t>
            </w:r>
          </w:p>
        </w:tc>
        <w:tc>
          <w:tcPr>
            <w:tcW w:type="dxa" w:w="3278"/>
          </w:tcPr>
          <w:p>
            <w:pPr>
              <w:spacing w:after="100"/>
            </w:pPr>
            <w:r>
              <w:rPr>
                <w:sz w:val="18"/>
              </w:rPr>
              <w:t>Reason or condition</w:t>
            </w:r>
          </w:p>
        </w:tc>
      </w:tr>
      <w:tr>
        <w:tc>
          <w:tcPr>
            <w:tcW w:type="dxa" w:w="3278"/>
          </w:tcPr>
          <w:p>
            <w:pPr>
              <w:spacing w:after="100"/>
            </w:pPr>
            <w:r>
              <w:rPr>
                <w:sz w:val="18"/>
              </w:rPr>
              <w:t>Accept / Return / Hold</w:t>
            </w:r>
          </w:p>
        </w:tc>
        <w:tc>
          <w:tcPr>
            <w:tcW w:type="dxa" w:w="3278"/>
          </w:tcPr>
          <w:p>
            <w:pPr>
              <w:spacing w:after="100"/>
            </w:pPr>
            <w:r>
              <w:rPr>
                <w:sz w:val="18"/>
              </w:rPr>
            </w:r>
          </w:p>
        </w:tc>
        <w:tc>
          <w:tcPr>
            <w:tcW w:type="dxa" w:w="3278"/>
          </w:tcPr>
          <w:p>
            <w:pPr>
              <w:spacing w:after="100"/>
            </w:pPr>
            <w:r>
              <w:rPr>
                <w:sz w:val="18"/>
              </w:rPr>
            </w:r>
          </w:p>
        </w:tc>
      </w:tr>
    </w:tbl>
    <w:p/>
    <w:p>
      <w:pPr>
        <w:pStyle w:val="Heading2"/>
      </w:pPr>
      <w:r>
        <w:t>Acceptance boundary</w:t>
      </w:r>
    </w:p>
    <w:p>
      <w:r>
        <w:t>Acceptance of a service record confirms the documented work, not a waiver of unrelated defects. A conditional acceptance must state its condition. A signature without a selected decision is incomplete.</w:t>
      </w:r>
    </w:p>
    <w:p>
      <w:r>
        <w:br w:type="page"/>
      </w:r>
    </w:p>
    <w:p>
      <w:pPr>
        <w:pStyle w:val="Heading1"/>
      </w:pPr>
      <w:r>
        <w:t>Appendix E  Changes and execution</w:t>
      </w:r>
    </w:p>
    <w:p>
      <w:pPr>
        <w:pStyle w:val="Heading2"/>
      </w:pPr>
      <w:r>
        <w:t>Change procedure</w:t>
      </w:r>
    </w:p>
    <w:p>
      <w:r>
        <w:t>REQUEST  Describe the proposed scope, reason, affected assets and proposed date.</w:t>
      </w:r>
    </w:p>
    <w:p>
      <w:r>
        <w:t>ASSESS  Record the net price, tax, service impact and any change to Schedule B.</w:t>
      </w:r>
    </w:p>
    <w:p>
      <w:r>
        <w:t>AUTHORISE  Obtain both commercial signatories before chargeable work starts.</w:t>
      </w:r>
    </w:p>
    <w:p>
      <w:r>
        <w:t>RECORD  Assign a change reference and attach the agreed scope to the service record.</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Change field</w:t>
            </w:r>
          </w:p>
        </w:tc>
        <w:tc>
          <w:tcPr>
            <w:tcW w:type="dxa" w:w="4917"/>
          </w:tcPr>
          <w:p>
            <w:pPr>
              <w:spacing w:after="100"/>
            </w:pPr>
            <w:r>
              <w:rPr>
                <w:sz w:val="18"/>
              </w:rPr>
              <w:t>Agreed detail</w:t>
            </w:r>
          </w:p>
        </w:tc>
      </w:tr>
      <w:tr>
        <w:tc>
          <w:tcPr>
            <w:tcW w:type="dxa" w:w="4917"/>
          </w:tcPr>
          <w:p>
            <w:pPr>
              <w:spacing w:after="100"/>
            </w:pPr>
            <w:r>
              <w:rPr>
                <w:sz w:val="18"/>
              </w:rPr>
              <w:t>Change reference</w:t>
            </w:r>
          </w:p>
        </w:tc>
        <w:tc>
          <w:tcPr>
            <w:tcW w:type="dxa" w:w="4917"/>
          </w:tcPr>
          <w:p>
            <w:pPr>
              <w:spacing w:after="100"/>
            </w:pPr>
            <w:r>
              <w:rPr>
                <w:sz w:val="18"/>
              </w:rPr>
            </w:r>
          </w:p>
        </w:tc>
      </w:tr>
      <w:tr>
        <w:tc>
          <w:tcPr>
            <w:tcW w:type="dxa" w:w="4917"/>
          </w:tcPr>
          <w:p>
            <w:pPr>
              <w:spacing w:after="100"/>
            </w:pPr>
            <w:r>
              <w:rPr>
                <w:sz w:val="18"/>
              </w:rPr>
              <w:t>Description and exclusions</w:t>
            </w:r>
          </w:p>
        </w:tc>
        <w:tc>
          <w:tcPr>
            <w:tcW w:type="dxa" w:w="4917"/>
          </w:tcPr>
          <w:p>
            <w:pPr>
              <w:spacing w:after="100"/>
            </w:pPr>
            <w:r>
              <w:rPr>
                <w:sz w:val="18"/>
              </w:rPr>
            </w:r>
          </w:p>
        </w:tc>
      </w:tr>
      <w:tr>
        <w:tc>
          <w:tcPr>
            <w:tcW w:type="dxa" w:w="4917"/>
          </w:tcPr>
          <w:p>
            <w:pPr>
              <w:spacing w:after="100"/>
            </w:pPr>
            <w:r>
              <w:rPr>
                <w:sz w:val="18"/>
              </w:rPr>
              <w:t>Net / tax / total</w:t>
            </w:r>
          </w:p>
        </w:tc>
        <w:tc>
          <w:tcPr>
            <w:tcW w:type="dxa" w:w="4917"/>
          </w:tcPr>
          <w:p>
            <w:pPr>
              <w:spacing w:after="100"/>
            </w:pPr>
            <w:r>
              <w:rPr>
                <w:sz w:val="18"/>
              </w:rPr>
            </w:r>
          </w:p>
        </w:tc>
      </w:tr>
      <w:tr>
        <w:tc>
          <w:tcPr>
            <w:tcW w:type="dxa" w:w="4917"/>
          </w:tcPr>
          <w:p>
            <w:pPr>
              <w:spacing w:after="100"/>
            </w:pPr>
            <w:r>
              <w:rPr>
                <w:sz w:val="18"/>
              </w:rPr>
              <w:t>Effective date and service impact</w:t>
            </w:r>
          </w:p>
        </w:tc>
        <w:tc>
          <w:tcPr>
            <w:tcW w:type="dxa" w:w="4917"/>
          </w:tcPr>
          <w:p>
            <w:pPr>
              <w:spacing w:after="100"/>
            </w:pPr>
            <w:r>
              <w:rPr>
                <w:sz w:val="18"/>
              </w:rPr>
            </w:r>
          </w:p>
        </w:tc>
      </w:tr>
      <w:tr>
        <w:tc>
          <w:tcPr>
            <w:tcW w:type="dxa" w:w="4917"/>
          </w:tcPr>
          <w:p>
            <w:pPr>
              <w:spacing w:after="100"/>
            </w:pPr>
            <w:r>
              <w:rPr>
                <w:sz w:val="18"/>
              </w:rPr>
              <w:t>Client approval / supplier approval</w:t>
            </w:r>
          </w:p>
        </w:tc>
        <w:tc>
          <w:tcPr>
            <w:tcW w:type="dxa" w:w="4917"/>
          </w:tcPr>
          <w:p>
            <w:pPr>
              <w:spacing w:after="100"/>
            </w:pPr>
            <w:r>
              <w:rPr>
                <w:sz w:val="18"/>
              </w:rPr>
            </w:r>
          </w:p>
        </w:tc>
      </w:tr>
    </w:tbl>
    <w:p/>
    <w:p>
      <w:pPr>
        <w:pStyle w:val="Heading2"/>
      </w:pPr>
      <w:r>
        <w:t>Execution</w:t>
      </w:r>
    </w:p>
    <w:p>
      <w:r>
        <w:t>The parties agree to the clauses and schedules in revision 2.1 of MCE-26-041. The authority in clause 8 does not permit an unsigned form to change the price.</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For Meridian Civic Estates</w:t>
            </w:r>
          </w:p>
        </w:tc>
        <w:tc>
          <w:tcPr>
            <w:tcW w:type="dxa" w:w="4917"/>
          </w:tcPr>
          <w:p>
            <w:pPr>
              <w:spacing w:after="100"/>
            </w:pPr>
            <w:r>
              <w:rPr>
                <w:sz w:val="18"/>
              </w:rPr>
              <w:t>For Harborlight Field Services Ltd</w:t>
            </w:r>
          </w:p>
        </w:tc>
      </w:tr>
      <w:tr>
        <w:tc>
          <w:tcPr>
            <w:tcW w:type="dxa" w:w="4917"/>
          </w:tcPr>
          <w:p>
            <w:pPr>
              <w:spacing w:after="100"/>
            </w:pPr>
            <w:r>
              <w:rPr>
                <w:sz w:val="18"/>
              </w:rPr>
              <w:t>Name: ________________________</w:t>
            </w:r>
          </w:p>
        </w:tc>
        <w:tc>
          <w:tcPr>
            <w:tcW w:type="dxa" w:w="4917"/>
          </w:tcPr>
          <w:p>
            <w:pPr>
              <w:spacing w:after="100"/>
            </w:pPr>
            <w:r>
              <w:rPr>
                <w:sz w:val="18"/>
              </w:rPr>
              <w:t>Name: ________________________</w:t>
            </w:r>
          </w:p>
        </w:tc>
      </w:tr>
      <w:tr>
        <w:tc>
          <w:tcPr>
            <w:tcW w:type="dxa" w:w="4917"/>
          </w:tcPr>
          <w:p>
            <w:pPr>
              <w:spacing w:after="100"/>
            </w:pPr>
            <w:r>
              <w:rPr>
                <w:sz w:val="18"/>
              </w:rPr>
              <w:t>Role: _________________________</w:t>
            </w:r>
          </w:p>
        </w:tc>
        <w:tc>
          <w:tcPr>
            <w:tcW w:type="dxa" w:w="4917"/>
          </w:tcPr>
          <w:p>
            <w:pPr>
              <w:spacing w:after="100"/>
            </w:pPr>
            <w:r>
              <w:rPr>
                <w:sz w:val="18"/>
              </w:rPr>
              <w:t>Role: _________________________</w:t>
            </w:r>
          </w:p>
        </w:tc>
      </w:tr>
      <w:tr>
        <w:tc>
          <w:tcPr>
            <w:tcW w:type="dxa" w:w="4917"/>
          </w:tcPr>
          <w:p>
            <w:pPr>
              <w:spacing w:after="100"/>
            </w:pPr>
            <w:r>
              <w:rPr>
                <w:sz w:val="18"/>
              </w:rPr>
              <w:t>Signature: _____________________</w:t>
            </w:r>
          </w:p>
        </w:tc>
        <w:tc>
          <w:tcPr>
            <w:tcW w:type="dxa" w:w="4917"/>
          </w:tcPr>
          <w:p>
            <w:pPr>
              <w:spacing w:after="100"/>
            </w:pPr>
            <w:r>
              <w:rPr>
                <w:sz w:val="18"/>
              </w:rPr>
              <w:t>Signature: _____________________</w:t>
            </w:r>
          </w:p>
        </w:tc>
      </w:tr>
      <w:tr>
        <w:tc>
          <w:tcPr>
            <w:tcW w:type="dxa" w:w="4917"/>
          </w:tcPr>
          <w:p>
            <w:pPr>
              <w:spacing w:after="100"/>
            </w:pPr>
            <w:r>
              <w:rPr>
                <w:sz w:val="18"/>
              </w:rPr>
              <w:t>Date: _________________________</w:t>
            </w:r>
          </w:p>
        </w:tc>
        <w:tc>
          <w:tcPr>
            <w:tcW w:type="dxa" w:w="4917"/>
          </w:tcPr>
          <w:p>
            <w:pPr>
              <w:spacing w:after="100"/>
            </w:pPr>
            <w:r>
              <w:rPr>
                <w:sz w:val="18"/>
              </w:rPr>
              <w:t>Date: _________________________</w:t>
            </w:r>
          </w:p>
        </w:tc>
      </w:tr>
    </w:tbl>
    <w:p/>
    <w:p>
      <w:pPr>
        <w:pStyle w:val="Heading2"/>
      </w:pPr>
      <w:r>
        <w:t>Document history</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pPr>
              <w:spacing w:after="100"/>
            </w:pPr>
            <w:r>
              <w:rPr>
                <w:sz w:val="18"/>
              </w:rPr>
              <w:t>Revision</w:t>
            </w:r>
          </w:p>
        </w:tc>
        <w:tc>
          <w:tcPr>
            <w:tcW w:type="dxa" w:w="3278"/>
          </w:tcPr>
          <w:p>
            <w:pPr>
              <w:spacing w:after="100"/>
            </w:pPr>
            <w:r>
              <w:rPr>
                <w:sz w:val="18"/>
              </w:rPr>
              <w:t>Date</w:t>
            </w:r>
          </w:p>
        </w:tc>
        <w:tc>
          <w:tcPr>
            <w:tcW w:type="dxa" w:w="3278"/>
          </w:tcPr>
          <w:p>
            <w:pPr>
              <w:spacing w:after="100"/>
            </w:pPr>
            <w:r>
              <w:rPr>
                <w:sz w:val="18"/>
              </w:rPr>
              <w:t>Summary</w:t>
            </w:r>
          </w:p>
        </w:tc>
      </w:tr>
      <w:tr>
        <w:tc>
          <w:tcPr>
            <w:tcW w:type="dxa" w:w="3278"/>
          </w:tcPr>
          <w:p>
            <w:pPr>
              <w:spacing w:after="100"/>
            </w:pPr>
            <w:r>
              <w:rPr>
                <w:sz w:val="18"/>
              </w:rPr>
              <w:t>1.0</w:t>
            </w:r>
          </w:p>
        </w:tc>
        <w:tc>
          <w:tcPr>
            <w:tcW w:type="dxa" w:w="3278"/>
          </w:tcPr>
          <w:p>
            <w:pPr>
              <w:spacing w:after="100"/>
            </w:pPr>
            <w:r>
              <w:rPr>
                <w:sz w:val="18"/>
              </w:rPr>
              <w:t>2 June 2026</w:t>
            </w:r>
          </w:p>
        </w:tc>
        <w:tc>
          <w:tcPr>
            <w:tcW w:type="dxa" w:w="3278"/>
          </w:tcPr>
          <w:p>
            <w:pPr>
              <w:spacing w:after="100"/>
            </w:pPr>
            <w:r>
              <w:rPr>
                <w:sz w:val="18"/>
              </w:rPr>
              <w:t>Initial commercial draft</w:t>
            </w:r>
          </w:p>
        </w:tc>
      </w:tr>
      <w:tr>
        <w:tc>
          <w:tcPr>
            <w:tcW w:type="dxa" w:w="3278"/>
          </w:tcPr>
          <w:p>
            <w:pPr>
              <w:spacing w:after="100"/>
            </w:pPr>
            <w:r>
              <w:rPr>
                <w:sz w:val="18"/>
              </w:rPr>
              <w:t>2.0</w:t>
            </w:r>
          </w:p>
        </w:tc>
        <w:tc>
          <w:tcPr>
            <w:tcW w:type="dxa" w:w="3278"/>
          </w:tcPr>
          <w:p>
            <w:pPr>
              <w:spacing w:after="100"/>
            </w:pPr>
            <w:r>
              <w:rPr>
                <w:sz w:val="18"/>
              </w:rPr>
              <w:t>12 June 2026</w:t>
            </w:r>
          </w:p>
        </w:tc>
        <w:tc>
          <w:tcPr>
            <w:tcW w:type="dxa" w:w="3278"/>
          </w:tcPr>
          <w:p>
            <w:pPr>
              <w:spacing w:after="100"/>
            </w:pPr>
            <w:r>
              <w:rPr>
                <w:sz w:val="18"/>
              </w:rPr>
              <w:t>Added site-specific routine windows</w:t>
            </w:r>
          </w:p>
        </w:tc>
      </w:tr>
      <w:tr>
        <w:tc>
          <w:tcPr>
            <w:tcW w:type="dxa" w:w="3278"/>
          </w:tcPr>
          <w:p>
            <w:pPr>
              <w:spacing w:after="100"/>
            </w:pPr>
            <w:r>
              <w:rPr>
                <w:sz w:val="18"/>
              </w:rPr>
              <w:t>2.1</w:t>
            </w:r>
          </w:p>
        </w:tc>
        <w:tc>
          <w:tcPr>
            <w:tcW w:type="dxa" w:w="3278"/>
          </w:tcPr>
          <w:p>
            <w:pPr>
              <w:spacing w:after="100"/>
            </w:pPr>
            <w:r>
              <w:rPr>
                <w:sz w:val="18"/>
              </w:rPr>
              <w:t>18 June 2026</w:t>
            </w:r>
          </w:p>
        </w:tc>
        <w:tc>
          <w:tcPr>
            <w:tcW w:type="dxa" w:w="3278"/>
          </w:tcPr>
          <w:p>
            <w:pPr>
              <w:spacing w:after="100"/>
            </w:pPr>
            <w:r>
              <w:rPr>
                <w:sz w:val="18"/>
              </w:rPr>
              <w:t>Clarified winter access and evidence acceptance</w:t>
            </w:r>
          </w:p>
        </w:tc>
      </w:tr>
    </w:tbl>
    <w:p/>
    <w:p>
      <w:pPr>
        <w:pStyle w:val="Caption"/>
      </w:pPr>
      <w:r>
        <w:t>END OF AGREEMENT</w:t>
      </w:r>
    </w:p>
    <w:sectPr w:rsidR="00FC693F" w:rsidRPr="0006063C" w:rsidSect="00034616">
      <w:pgSz w:w="11909" w:h="16834"/>
      <w:pgMar w:top="979" w:right="1037" w:bottom="979" w:left="1037" w:header="432" w:footer="432" w:gutter="0"/>
      <w:cols w:space="4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MCE-26-041  |  Issued 18 June 2026                         Agreement  /  </w:t>
    </w:r>
    <w:fldSimple w:instr="PAG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MERIDIAN CIVIC ESTATES  /  PROCUREMENT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60">
    <w:lvl w:ilvl="0">
      <w:start w:val="1"/>
      <w:numFmt w:val="decimal"/>
      <w:lvlText w:val="%1."/>
      <w:lvlJc w:val="left"/>
      <w:pPr>
        <w:ind w:left="350" w:hanging="350"/>
      </w:pPr>
    </w:lvl>
  </w:abstract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Liberation Sans" w:hAnsi="Liberation Sans"/>
      <w:b/>
      <w:bCs/>
      <w:color w:val="173B55"/>
      <w:sz w:val="42"/>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Liberation Sans" w:hAnsi="Liberation Sans"/>
      <w:b/>
      <w:bCs/>
      <w:color w:val="173B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Liberation Sans" w:hAnsi="Liberation Sans"/>
      <w:color w:val="173B5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9" w:lineRule="auto"/>
      <w:ind w:left="720"/>
      <w:contextualSpacing/>
    </w:pPr>
    <w:rPr>
      <w:rFonts w:ascii="Liberation Sans" w:hAnsi="Liberation Sans"/>
      <w:sz w:val="20"/>
    </w:rPr>
  </w:style>
  <w:style w:type="paragraph" w:styleId="BodyText">
    <w:name w:val="Body Text"/>
    <w:basedOn w:val="Normal"/>
    <w:link w:val="BodyTextChar"/>
    <w:uiPriority w:val="99"/>
    <w:unhideWhenUsed/>
    <w:rsid w:val="00AA1D8D"/>
    <w:pPr>
      <w:spacing w:after="140" w:line="259" w:lineRule="auto"/>
    </w:pPr>
    <w:rPr>
      <w:rFonts w:ascii="Liberation Sans" w:hAnsi="Liberation San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Footnote"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