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pStyle w:val="Contractclause"/>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pStyle w:val="Contractclause"/>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pStyle w:val="Contractclause"/>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pStyle w:val="Contractclause"/>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pStyle w:val="Contractclause"/>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pStyle w:val="Contractclause"/>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pStyle w:val="Contractclause"/>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pStyle w:val="Contractclause"/>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r>
              <w:t xml:space="preserve"> including a documented comparison with the portable reference instrument, a second reading after stabilisation, a recorded ambient-temperature check and confirmation by the site escort</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1"/>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clause">
    <w:name w:val="Contract clause"/>
    <w:basedOn w:val="Normal"/>
    <w:pPr>
      <w:numPr>
        <w:ilvl w:val="0"/>
        <w:numId w:val="60"/>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