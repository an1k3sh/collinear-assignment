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7407960" cy="10477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7960" cy="1047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6" w:right="86" w:bottom="86" w:left="86" w:header="0" w:footer="0" w:gutter="0"/>
          <w:cols w:space="720"/>
          <w:docGrid w:linePitch="360"/>
        </w:sectPr>
      </w:pP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7407960" cy="10477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7960" cy="1047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6" w:right="86" w:bottom="86" w:left="86" w:header="0" w:footer="0" w:gutter="0"/>
          <w:cols w:space="720"/>
          <w:docGrid w:linePitch="360"/>
        </w:sectPr>
      </w:pP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7407960" cy="10477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7960" cy="1047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6" w:right="86" w:bottom="86" w:left="86" w:header="0" w:footer="0" w:gutter="0"/>
          <w:cols w:space="720"/>
          <w:docGrid w:linePitch="360"/>
        </w:sectPr>
      </w:pP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7407960" cy="10477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7960" cy="1047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6" w:right="86" w:bottom="86" w:left="86" w:header="0" w:footer="0" w:gutter="0"/>
          <w:cols w:space="720"/>
          <w:docGrid w:linePitch="360"/>
        </w:sectPr>
      </w:pP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10539600" cy="7451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39600" cy="745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86" w:right="86" w:bottom="86" w:left="86" w:header="0" w:footer="0" w:gutter="0"/>
          <w:cols w:space="720"/>
          <w:docGrid w:linePitch="360"/>
        </w:sectPr>
      </w:pP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7407960" cy="10477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7960" cy="1047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6" w:right="86" w:bottom="86" w:left="86" w:header="0" w:footer="0" w:gutter="0"/>
          <w:cols w:space="720"/>
          <w:docGrid w:linePitch="360"/>
        </w:sectPr>
      </w:pP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7407960" cy="104773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7960" cy="1047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6" w:right="86" w:bottom="86" w:left="86" w:header="0" w:footer="0" w:gutter="0"/>
          <w:cols w:space="720"/>
          <w:docGrid w:linePitch="360"/>
        </w:sectPr>
      </w:pP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7407960" cy="10477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7960" cy="104773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6" w:right="86" w:bottom="86" w:left="8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